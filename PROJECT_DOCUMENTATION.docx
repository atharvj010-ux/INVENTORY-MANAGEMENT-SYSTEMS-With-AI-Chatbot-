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Nexus AI — Inventory Management App</w:t>
      </w:r>
    </w:p>
    <w:p>
      <w:pPr>
        <w:jc w:val="center"/>
      </w:pPr>
      <w:r>
        <w:rPr>
          <w:i/>
        </w:rPr>
        <w:t>Complete Project Documentation</w:t>
      </w:r>
    </w:p>
    <w:p/>
    <w:p>
      <w:pPr>
        <w:pStyle w:val="Heading1"/>
      </w:pPr>
      <w:r>
        <w:t>Nexus AI — Inventory Management App</w:t>
      </w:r>
    </w:p>
    <w:p>
      <w:r>
        <w:t>Complete project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`inventory-management-app` (branded as Nexus AI)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Full-stack SaaS web application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TypeScript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`inventory-management-app/`</w:t>
            </w:r>
          </w:p>
        </w:tc>
      </w:tr>
    </w:tbl>
    <w:p/>
    <w:p/>
    <w:p>
      <w:pPr>
        <w:pStyle w:val="Heading2"/>
      </w:pPr>
      <w:r>
        <w:t>Table of contents</w:t>
      </w:r>
    </w:p>
    <w:p>
      <w:pPr>
        <w:pStyle w:val="ListNumber"/>
      </w:pPr>
      <w:r>
        <w:t>[Overview](#1-overview)</w:t>
      </w:r>
    </w:p>
    <w:p>
      <w:pPr>
        <w:pStyle w:val="ListNumber"/>
      </w:pPr>
      <w:r>
        <w:t>[Technology stack](#2-technology-stack)</w:t>
      </w:r>
    </w:p>
    <w:p>
      <w:pPr>
        <w:pStyle w:val="ListNumber"/>
      </w:pPr>
      <w:r>
        <w:t>[System architecture](#3-system-architecture)</w:t>
      </w:r>
    </w:p>
    <w:p>
      <w:pPr>
        <w:pStyle w:val="ListNumber"/>
      </w:pPr>
      <w:r>
        <w:t>[Project folder structure](#4-project-folder-structure)</w:t>
      </w:r>
    </w:p>
    <w:p>
      <w:pPr>
        <w:pStyle w:val="ListNumber"/>
      </w:pPr>
      <w:r>
        <w:t>[How the application works](#5-how-the-application-works)</w:t>
      </w:r>
    </w:p>
    <w:p>
      <w:pPr>
        <w:pStyle w:val="ListNumber"/>
      </w:pPr>
      <w:r>
        <w:t>[Authentication flow](#6-authentication-flow)</w:t>
      </w:r>
    </w:p>
    <w:p>
      <w:pPr>
        <w:pStyle w:val="ListNumber"/>
      </w:pPr>
      <w:r>
        <w:t>[Inventory management](#7-inventory-management)</w:t>
      </w:r>
    </w:p>
    <w:p>
      <w:pPr>
        <w:pStyle w:val="ListNumber"/>
      </w:pPr>
      <w:r>
        <w:t>[AI assistant &amp; chatbot (RAG)](#8-ai-assistant--chatbot-rag)</w:t>
      </w:r>
    </w:p>
    <w:p>
      <w:pPr>
        <w:pStyle w:val="ListNumber"/>
      </w:pPr>
      <w:r>
        <w:t>[Analytics &amp; AI insights](#9-analytics--ai-insights)</w:t>
      </w:r>
    </w:p>
    <w:p>
      <w:pPr>
        <w:pStyle w:val="ListNumber"/>
      </w:pPr>
      <w:r>
        <w:t>[API routes reference](#10-api-routes-reference)</w:t>
      </w:r>
    </w:p>
    <w:p>
      <w:pPr>
        <w:pStyle w:val="ListNumber"/>
      </w:pPr>
      <w:r>
        <w:t>[Functions &amp; modules reference](#11-functions--modules-reference)</w:t>
      </w:r>
    </w:p>
    <w:p>
      <w:pPr>
        <w:pStyle w:val="ListNumber"/>
      </w:pPr>
      <w:r>
        <w:t>[Data models](#12-data-models)</w:t>
      </w:r>
    </w:p>
    <w:p>
      <w:pPr>
        <w:pStyle w:val="ListNumber"/>
      </w:pPr>
      <w:r>
        <w:t>[Environment variables](#13-environment-variables)</w:t>
      </w:r>
    </w:p>
    <w:p>
      <w:pPr>
        <w:pStyle w:val="ListNumber"/>
      </w:pPr>
      <w:r>
        <w:t>[Scripts &amp; commands](#14-scripts--commands)</w:t>
      </w:r>
    </w:p>
    <w:p>
      <w:pPr>
        <w:pStyle w:val="ListNumber"/>
      </w:pPr>
      <w:r>
        <w:t>[UI &amp; styling](#15-ui--styling)</w:t>
      </w:r>
    </w:p>
    <w:p>
      <w:pPr>
        <w:pStyle w:val="ListNumber"/>
      </w:pPr>
      <w:r>
        <w:t>[Security notes](#16-security-notes)</w:t>
      </w:r>
    </w:p>
    <w:p>
      <w:pPr>
        <w:pStyle w:val="ListNumber"/>
      </w:pPr>
      <w:r>
        <w:t>[Related projects](#17-related-projects)</w:t>
      </w:r>
    </w:p>
    <w:p/>
    <w:p>
      <w:pPr>
        <w:pStyle w:val="Heading2"/>
      </w:pPr>
      <w:r>
        <w:t>1. Overview</w:t>
      </w:r>
    </w:p>
    <w:p>
      <w:r>
        <w:t>Nexus AI is a futuristic, dark-mode inventory management dashboard with:</w:t>
      </w:r>
    </w:p>
    <w:p>
      <w:pPr>
        <w:pStyle w:val="ListBullet"/>
      </w:pPr>
      <w:r>
        <w:t>User sign-up / login (Firebase Authentication)</w:t>
      </w:r>
    </w:p>
    <w:p>
      <w:pPr>
        <w:pStyle w:val="ListBullet"/>
      </w:pPr>
      <w:r>
        <w:t>Real-time inventory CRUD stored in Cloud Firestore</w:t>
      </w:r>
    </w:p>
    <w:p>
      <w:pPr>
        <w:pStyle w:val="ListBullet"/>
      </w:pPr>
      <w:r>
        <w:t>Dashboard metrics, analytics charts, and rule-based AI insights</w:t>
      </w:r>
    </w:p>
    <w:p>
      <w:pPr>
        <w:pStyle w:val="ListBullet"/>
      </w:pPr>
      <w:r>
        <w:t>An AI Assistant powered by Google Gemini, integrated with:</w:t>
      </w:r>
    </w:p>
    <w:p>
      <w:pPr>
        <w:pStyle w:val="ListBullet"/>
      </w:pPr>
      <w:r>
        <w:t>Live inventory snapshots from Firestore</w:t>
      </w:r>
    </w:p>
    <w:p>
      <w:pPr>
        <w:pStyle w:val="ListBullet"/>
      </w:pPr>
      <w:r>
        <w:t>ChromaDB Cloud for RAG (retrieval-augmented generation)</w:t>
      </w:r>
    </w:p>
    <w:p>
      <w:pPr>
        <w:pStyle w:val="ListBullet"/>
      </w:pPr>
      <w:r>
        <w:t>Optional web search (DuckDuckGo + Gemini Google Search tool)</w:t>
      </w:r>
    </w:p>
    <w:p>
      <w:pPr>
        <w:pStyle w:val="ListBullet"/>
      </w:pPr>
      <w:r>
        <w:t>Document upload (PDF, DOCX, TXT) for supplier manuals and policies</w:t>
      </w:r>
    </w:p>
    <w:p>
      <w:r>
        <w:t>The app was built with Next.js 15 App Router and connects to your standalone gemini-rag-chatbot stack (same Gemini + Chroma credentials).</w:t>
      </w:r>
    </w:p>
    <w:p/>
    <w:p>
      <w:pPr>
        <w:pStyle w:val="Heading2"/>
      </w:pPr>
      <w:r>
        <w:t>2. Technology stack</w:t>
      </w:r>
    </w:p>
    <w:p>
      <w:pPr>
        <w:pStyle w:val="Heading3"/>
      </w:pPr>
      <w:r>
        <w:t>Core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Next.js</w:t>
            </w:r>
          </w:p>
        </w:tc>
        <w:tc>
          <w:tcPr>
            <w:tcW w:type="dxa" w:w="2880"/>
          </w:tcPr>
          <w:p>
            <w:r>
              <w:t>15.0.0</w:t>
            </w:r>
          </w:p>
        </w:tc>
        <w:tc>
          <w:tcPr>
            <w:tcW w:type="dxa" w:w="2880"/>
          </w:tcPr>
          <w:p>
            <w:r>
              <w:t>React framework, App Router, API routes, SSR/CSR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18.3.x</w:t>
            </w:r>
          </w:p>
        </w:tc>
        <w:tc>
          <w:tcPr>
            <w:tcW w:type="dxa" w:w="2880"/>
          </w:tcPr>
          <w:p>
            <w:r>
              <w:t>UI components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Type-safe codebase</w:t>
            </w:r>
          </w:p>
        </w:tc>
      </w:tr>
    </w:tbl>
    <w:p/>
    <w:p>
      <w:pPr>
        <w:pStyle w:val="Heading3"/>
      </w:pPr>
      <w:r>
        <w:t>Backend &amp;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Firebase Auth</w:t>
            </w:r>
          </w:p>
        </w:tc>
        <w:tc>
          <w:tcPr>
            <w:tcW w:type="dxa" w:w="4320"/>
          </w:tcPr>
          <w:p>
            <w:r>
              <w:t>Email/password authentication</w:t>
            </w:r>
          </w:p>
        </w:tc>
      </w:tr>
      <w:tr>
        <w:tc>
          <w:tcPr>
            <w:tcW w:type="dxa" w:w="4320"/>
          </w:tcPr>
          <w:p>
            <w:r>
              <w:t>Cloud Firestore</w:t>
            </w:r>
          </w:p>
        </w:tc>
        <w:tc>
          <w:tcPr>
            <w:tcW w:type="dxa" w:w="4320"/>
          </w:tcPr>
          <w:p>
            <w:r>
              <w:t>Per-user inventory documents</w:t>
            </w:r>
          </w:p>
        </w:tc>
      </w:tr>
      <w:tr>
        <w:tc>
          <w:tcPr>
            <w:tcW w:type="dxa" w:w="4320"/>
          </w:tcPr>
          <w:p>
            <w:r>
              <w:t>Node.js file system</w:t>
            </w:r>
          </w:p>
        </w:tc>
        <w:tc>
          <w:tcPr>
            <w:tcW w:type="dxa" w:w="4320"/>
          </w:tcPr>
          <w:p>
            <w:r>
              <w:t>Chat session history (`data/chat-sessions/`)</w:t>
            </w:r>
          </w:p>
        </w:tc>
      </w:tr>
    </w:tbl>
    <w:p/>
    <w:p>
      <w:pPr>
        <w:pStyle w:val="Heading3"/>
      </w:pPr>
      <w:r>
        <w:t>AI &amp;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@google/genai</w:t>
            </w:r>
          </w:p>
        </w:tc>
        <w:tc>
          <w:tcPr>
            <w:tcW w:type="dxa" w:w="4320"/>
          </w:tcPr>
          <w:p>
            <w:r>
              <w:t>Gemini chat (streaming) + optional Google Search tool</w:t>
            </w:r>
          </w:p>
        </w:tc>
      </w:tr>
      <w:tr>
        <w:tc>
          <w:tcPr>
            <w:tcW w:type="dxa" w:w="4320"/>
          </w:tcPr>
          <w:p>
            <w:r>
              <w:t>@langchain/google-genai</w:t>
            </w:r>
          </w:p>
        </w:tc>
        <w:tc>
          <w:tcPr>
            <w:tcW w:type="dxa" w:w="4320"/>
          </w:tcPr>
          <w:p>
            <w:r>
              <w:t>Gemini embeddings for Chroma</w:t>
            </w:r>
          </w:p>
        </w:tc>
      </w:tr>
      <w:tr>
        <w:tc>
          <w:tcPr>
            <w:tcW w:type="dxa" w:w="4320"/>
          </w:tcPr>
          <w:p>
            <w:r>
              <w:t>chromadb</w:t>
            </w:r>
          </w:p>
        </w:tc>
        <w:tc>
          <w:tcPr>
            <w:tcW w:type="dxa" w:w="4320"/>
          </w:tcPr>
          <w:p>
            <w:r>
              <w:t>Vector database (Chroma Cloud)</w:t>
            </w:r>
          </w:p>
        </w:tc>
      </w:tr>
      <w:tr>
        <w:tc>
          <w:tcPr>
            <w:tcW w:type="dxa" w:w="4320"/>
          </w:tcPr>
          <w:p>
            <w:r>
              <w:t>duck-duck-scrape</w:t>
            </w:r>
          </w:p>
        </w:tc>
        <w:tc>
          <w:tcPr>
            <w:tcW w:type="dxa" w:w="4320"/>
          </w:tcPr>
          <w:p>
            <w:r>
              <w:t>Fallback web snippets for prompts</w:t>
            </w:r>
          </w:p>
        </w:tc>
      </w:tr>
      <w:tr>
        <w:tc>
          <w:tcPr>
            <w:tcW w:type="dxa" w:w="4320"/>
          </w:tcPr>
          <w:p>
            <w:r>
              <w:t>mammoth</w:t>
            </w:r>
          </w:p>
        </w:tc>
        <w:tc>
          <w:tcPr>
            <w:tcW w:type="dxa" w:w="4320"/>
          </w:tcPr>
          <w:p>
            <w:r>
              <w:t>DOCX text extraction</w:t>
            </w:r>
          </w:p>
        </w:tc>
      </w:tr>
      <w:tr>
        <w:tc>
          <w:tcPr>
            <w:tcW w:type="dxa" w:w="4320"/>
          </w:tcPr>
          <w:p>
            <w:r>
              <w:t>pdf-parse</w:t>
            </w:r>
          </w:p>
        </w:tc>
        <w:tc>
          <w:tcPr>
            <w:tcW w:type="dxa" w:w="4320"/>
          </w:tcPr>
          <w:p>
            <w:r>
              <w:t>PDF text extraction</w:t>
            </w:r>
          </w:p>
        </w:tc>
      </w:tr>
      <w:tr>
        <w:tc>
          <w:tcPr>
            <w:tcW w:type="dxa" w:w="4320"/>
          </w:tcPr>
          <w:p>
            <w:r>
              <w:t>@langchain/textsplitters</w:t>
            </w:r>
          </w:p>
        </w:tc>
        <w:tc>
          <w:tcPr>
            <w:tcW w:type="dxa" w:w="4320"/>
          </w:tcPr>
          <w:p>
            <w:r>
              <w:t>Chunking uploaded documents</w:t>
            </w:r>
          </w:p>
        </w:tc>
      </w:tr>
    </w:tbl>
    <w:p/>
    <w:p>
      <w:pPr>
        <w:pStyle w:val="Heading3"/>
      </w:pPr>
      <w:r>
        <w:t>UI &amp;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Tailwind CSS</w:t>
            </w:r>
          </w:p>
        </w:tc>
        <w:tc>
          <w:tcPr>
            <w:tcW w:type="dxa" w:w="4320"/>
          </w:tcPr>
          <w:p>
            <w:r>
              <w:t>Utility-first styling, glassmorphism theme</w:t>
            </w:r>
          </w:p>
        </w:tc>
      </w:tr>
      <w:tr>
        <w:tc>
          <w:tcPr>
            <w:tcW w:type="dxa" w:w="4320"/>
          </w:tcPr>
          <w:p>
            <w:r>
              <w:t>Framer Motion</w:t>
            </w:r>
          </w:p>
        </w:tc>
        <w:tc>
          <w:tcPr>
            <w:tcW w:type="dxa" w:w="4320"/>
          </w:tcPr>
          <w:p>
            <w:r>
              <w:t>Page and component animations</w:t>
            </w:r>
          </w:p>
        </w:tc>
      </w:tr>
      <w:tr>
        <w:tc>
          <w:tcPr>
            <w:tcW w:type="dxa" w:w="4320"/>
          </w:tcPr>
          <w:p>
            <w:r>
              <w:t>Lucide React</w:t>
            </w:r>
          </w:p>
        </w:tc>
        <w:tc>
          <w:tcPr>
            <w:tcW w:type="dxa" w:w="4320"/>
          </w:tcPr>
          <w:p>
            <w:r>
              <w:t>Icons</w:t>
            </w:r>
          </w:p>
        </w:tc>
      </w:tr>
      <w:tr>
        <w:tc>
          <w:tcPr>
            <w:tcW w:type="dxa" w:w="4320"/>
          </w:tcPr>
          <w:p>
            <w:r>
              <w:t>react-hot-toast</w:t>
            </w:r>
          </w:p>
        </w:tc>
        <w:tc>
          <w:tcPr>
            <w:tcW w:type="dxa" w:w="4320"/>
          </w:tcPr>
          <w:p>
            <w:r>
              <w:t>Notifications</w:t>
            </w:r>
          </w:p>
        </w:tc>
      </w:tr>
      <w:tr>
        <w:tc>
          <w:tcPr>
            <w:tcW w:type="dxa" w:w="4320"/>
          </w:tcPr>
          <w:p>
            <w:r>
              <w:t>react-markdown + remark-gfm</w:t>
            </w:r>
          </w:p>
        </w:tc>
        <w:tc>
          <w:tcPr>
            <w:tcW w:type="dxa" w:w="4320"/>
          </w:tcPr>
          <w:p>
            <w:r>
              <w:t>Render assistant replies</w:t>
            </w:r>
          </w:p>
        </w:tc>
      </w:tr>
    </w:tbl>
    <w:p/>
    <w:p/>
    <w:p>
      <w:pPr>
        <w:pStyle w:val="Heading2"/>
      </w:pPr>
      <w:r>
        <w:t>3. System architecture</w:t>
      </w:r>
    </w:p>
    <w:p>
      <w:pPr>
        <w:spacing w:before="120" w:after="120"/>
        <w:ind w:left="360"/>
      </w:pPr>
      <w:r>
        <w:rPr>
          <w:rFonts w:ascii="Consolas" w:hAnsi="Consolas"/>
          <w:color w:val="282828"/>
          <w:sz w:val="18"/>
        </w:rPr>
        <w:t>flowchart TB</w:t>
        <w:br/>
        <w:t xml:space="preserve">  subgraph Client["Browser (React Client)"]</w:t>
        <w:br/>
        <w:t xml:space="preserve">    Pages[App Router Pages]</w:t>
        <w:br/>
        <w:t xml:space="preserve">    Hooks[useAuth / useInventory / useInventoryChat]</w:t>
        <w:br/>
        <w:t xml:space="preserve">    FirebaseSDK[Firebase Client SDK]</w:t>
        <w:br/>
        <w:t xml:space="preserve">  end</w:t>
        <w:br/>
        <w:br/>
        <w:t xml:space="preserve">  subgraph NextServer["Next.js Server"]</w:t>
        <w:br/>
        <w:t xml:space="preserve">    API[API Routes /api/*]</w:t>
        <w:br/>
        <w:t xml:space="preserve">    Middleware[Middleware auth cookie check]</w:t>
        <w:br/>
        <w:t xml:space="preserve">    ChatPrep[prepareInventoryChat]</w:t>
        <w:br/>
        <w:t xml:space="preserve">    Gemini[Gemini generateContentStream]</w:t>
        <w:br/>
        <w:t xml:space="preserve">    ChromaLib[Chroma store + embeddings]</w:t>
        <w:br/>
        <w:t xml:space="preserve">  end</w:t>
        <w:br/>
        <w:br/>
        <w:t xml:space="preserve">  subgraph External["External Services"]</w:t>
        <w:br/>
        <w:t xml:space="preserve">    FBAuth[Firebase Auth]</w:t>
        <w:br/>
        <w:t xml:space="preserve">    Firestore[(Firestore)]</w:t>
        <w:br/>
        <w:t xml:space="preserve">    GeminiAPI[Google Gemini API]</w:t>
        <w:br/>
        <w:t xml:space="preserve">    ChromaCloud[(Chroma Cloud)]</w:t>
        <w:br/>
        <w:t xml:space="preserve">    DDG[DuckDuckGo scrape]</w:t>
        <w:br/>
        <w:t xml:space="preserve">  end</w:t>
        <w:br/>
        <w:br/>
        <w:t xml:space="preserve">  subgraph Local["Local disk"]</w:t>
        <w:br/>
        <w:t xml:space="preserve">    Sessions[data/chat-sessions/userId/*.json]</w:t>
        <w:br/>
        <w:t xml:space="preserve">  end</w:t>
        <w:br/>
        <w:br/>
        <w:t xml:space="preserve">  Pages --&gt; Hooks</w:t>
        <w:br/>
        <w:t xml:space="preserve">  Hooks --&gt; FirebaseSDK</w:t>
        <w:br/>
        <w:t xml:space="preserve">  FirebaseSDK --&gt; FBAuth</w:t>
        <w:br/>
        <w:t xml:space="preserve">  FirebaseSDK --&gt; Firestore</w:t>
        <w:br/>
        <w:t xml:space="preserve">  Pages --&gt; API</w:t>
        <w:br/>
        <w:t xml:space="preserve">  Middleware --&gt; Pages</w:t>
        <w:br/>
        <w:t xml:space="preserve">  API --&gt; ChatPrep</w:t>
        <w:br/>
        <w:t xml:space="preserve">  ChatPrep --&gt; ChromaLib</w:t>
        <w:br/>
        <w:t xml:space="preserve">  ChatPrep --&gt; Gemini</w:t>
        <w:br/>
        <w:t xml:space="preserve">  ChatPrep --&gt; Sessions</w:t>
        <w:br/>
        <w:t xml:space="preserve">  ChromaLib --&gt; ChromaCloud</w:t>
        <w:br/>
        <w:t xml:space="preserve">  ChromaLib --&gt; GeminiAPI</w:t>
        <w:br/>
        <w:t xml:space="preserve">  Gemini --&gt; GeminiAPI</w:t>
        <w:br/>
        <w:t xml:space="preserve">  ChatPrep --&gt; DDG</w:t>
      </w:r>
    </w:p>
    <w:p>
      <w:pPr>
        <w:pStyle w:val="Heading3"/>
      </w:pPr>
      <w:r>
        <w:t>Request flow (AI chat message)</w:t>
      </w:r>
    </w:p>
    <w:p>
      <w:pPr>
        <w:pStyle w:val="ListNumber"/>
      </w:pPr>
      <w:r>
        <w:t>User types in AI Assistant → `useInventoryChat.sendMessage()`.</w:t>
      </w:r>
    </w:p>
    <w:p>
      <w:pPr>
        <w:pStyle w:val="ListNumber"/>
      </w:pPr>
      <w:r>
        <w:t>Client sends `POST /api/chat` with `userId`, `sessionId`, `message`, `inventorySnapshot`, `useWebSearch`.</w:t>
      </w:r>
    </w:p>
    <w:p>
      <w:pPr>
        <w:pStyle w:val="ListNumber"/>
      </w:pPr>
      <w:r>
        <w:t>Server validates auth cookie, loads chat session from disk.</w:t>
      </w:r>
    </w:p>
    <w:p>
      <w:pPr>
        <w:pStyle w:val="ListNumber"/>
      </w:pPr>
      <w:r>
        <w:t>`prepareInventoryChat()`:</w:t>
      </w:r>
    </w:p>
    <w:p>
      <w:pPr>
        <w:pStyle w:val="ListBullet"/>
      </w:pPr>
      <w:r>
        <w:t>Syncs inventory items into Chroma (syncInventoryToChroma).</w:t>
      </w:r>
    </w:p>
    <w:p>
      <w:pPr>
        <w:pStyle w:val="ListBullet"/>
      </w:pPr>
      <w:r>
        <w:t>Runs similarity search on Chroma for the user’s query.</w:t>
      </w:r>
    </w:p>
    <w:p>
      <w:pPr>
        <w:pStyle w:val="ListBullet"/>
      </w:pPr>
      <w:r>
        <w:t>Optionally fetches web snippets (DuckDuckGo).</w:t>
      </w:r>
    </w:p>
    <w:p>
      <w:pPr>
        <w:pStyle w:val="ListBullet"/>
      </w:pPr>
      <w:r>
        <w:t>Builds a large prompt (inventory + RAG + history + web).</w:t>
      </w:r>
    </w:p>
    <w:p>
      <w:pPr>
        <w:pStyle w:val="ListNumber"/>
      </w:pPr>
      <w:r>
        <w:t>`generateContentStreamWithFallback()` streams Gemini response via SSE.</w:t>
      </w:r>
    </w:p>
    <w:p>
      <w:pPr>
        <w:pStyle w:val="ListNumber"/>
      </w:pPr>
      <w:r>
        <w:t>Messages saved to session JSON; client appends streamed text to UI.</w:t>
      </w:r>
    </w:p>
    <w:p/>
    <w:p>
      <w:pPr>
        <w:pStyle w:val="Heading2"/>
      </w:pPr>
      <w:r>
        <w:t>4. Project folder structure</w:t>
      </w:r>
    </w:p>
    <w:p>
      <w:pPr>
        <w:spacing w:before="120" w:after="120"/>
        <w:ind w:left="360"/>
      </w:pPr>
      <w:r>
        <w:rPr>
          <w:rFonts w:ascii="Consolas" w:hAnsi="Consolas"/>
          <w:color w:val="282828"/>
          <w:sz w:val="18"/>
        </w:rPr>
        <w:t>inventory-management-app/</w:t>
        <w:br/>
        <w:t>├── app/                          # Next.js App Router</w:t>
        <w:br/>
        <w:t>│   ├── layout.tsx                # Root layout, AuthProvider, Toaster</w:t>
        <w:br/>
        <w:t>│   ├── page.tsx                  # Landing page</w:t>
        <w:br/>
        <w:t>│   ├── login/                    # Login page</w:t>
        <w:br/>
        <w:t>│   ├── signup/                   # Sign up page</w:t>
        <w:br/>
        <w:t>│   ├── dashboard/                # Protected dashboard area</w:t>
        <w:br/>
        <w:t>│   │   ├── layout.tsx            # Sidebar, Navbar, auth guard</w:t>
        <w:br/>
        <w:t>│   │   ├── page.tsx              # Overview + stat cards</w:t>
        <w:br/>
        <w:t>│   │   ├── inventory/            # Inventory table CRUD</w:t>
        <w:br/>
        <w:t>│   │   ├── analytics/            # Charts</w:t>
        <w:br/>
        <w:t>│   │   ├── ai-insights/          # Rule-based predictions</w:t>
        <w:br/>
        <w:t>│   │   ├── ai-assistant/         # Gemini chat UI</w:t>
        <w:br/>
        <w:t>│   │   └── settings/             # User settings</w:t>
        <w:br/>
        <w:t>│   └── api/                      # Server API routes</w:t>
        <w:br/>
        <w:t>│       ├── chat/route.ts         # Streaming AI chat</w:t>
        <w:br/>
        <w:t>│       ├── session/route.ts      # Chat sessions CRUD</w:t>
        <w:br/>
        <w:t>│       ├── history/route.ts      # Load session messages</w:t>
        <w:br/>
        <w:t>│       ├── upload/route.ts       # Document → Chroma</w:t>
        <w:br/>
        <w:t>│       └── import/route.ts       # Bulk Firestore import</w:t>
        <w:br/>
        <w:t>├── components/                   # React UI components</w:t>
        <w:br/>
        <w:t>│   ├── auth/                     # AuthForm</w:t>
        <w:br/>
        <w:t>│   ├── chat/                     # InventoryChatPanel, ChatUploadButton</w:t>
        <w:br/>
        <w:t>│   ├── dashboard/                # Table, modals, cards</w:t>
        <w:br/>
        <w:t>│   ├── layout/                   # Sidebar, Navbar, MobileNav</w:t>
        <w:br/>
        <w:t>│   ├── analytics/                # Charts</w:t>
        <w:br/>
        <w:t>│   ├── ai/                       # AIInsightsPanel</w:t>
        <w:br/>
        <w:t>│   ├── landing/                  # Landing navbar</w:t>
        <w:br/>
        <w:t>│   ├── providers/                # AuthProvider</w:t>
        <w:br/>
        <w:t>│   └── ui/                       # Button, Input, Modal, etc.</w:t>
        <w:br/>
        <w:t>├── firebase/                     # Firebase client + data layer</w:t>
        <w:br/>
        <w:t>│   ├── client.ts                 # initializeApp, auth, db</w:t>
        <w:br/>
        <w:t>│   ├── auth.ts                   # signIn, signUp, logOut</w:t>
        <w:br/>
        <w:t>│   └── inventory.ts              # Firestore CRUD + subscribe</w:t>
        <w:br/>
        <w:t>├── hooks/</w:t>
        <w:br/>
        <w:t>│   ├── useAuth.ts                # onAuthStateChanged</w:t>
        <w:br/>
        <w:t>│   ├── useInventory.ts           # Real-time inventory + stats</w:t>
        <w:br/>
        <w:t>│   └── useInventoryChat.ts       # Chat state + streaming</w:t>
        <w:br/>
        <w:t>├── lib/</w:t>
        <w:br/>
        <w:t>│   ├── chat/                     # Gemini, prompts, sessions, RAG prep</w:t>
        <w:br/>
        <w:t>│   ├── chroma/                   # Chroma client, embeddings, store</w:t>
        <w:br/>
        <w:t>│   ├── utils/                    # document-parser, chunker</w:t>
        <w:br/>
        <w:t>│   ├── analytics.ts              # Chart data helpers</w:t>
        <w:br/>
        <w:t>│   ├── ai-mock.ts                # Rule-based “AI” insights</w:t>
        <w:br/>
        <w:t>│   └── constants.ts              # Categories, nav items</w:t>
        <w:br/>
        <w:t>├── types/</w:t>
        <w:br/>
        <w:t>│   ├── inventory.ts              # InventoryItem types</w:t>
        <w:br/>
        <w:t>│   └── chat.ts                   # Chat, session, RAG types</w:t>
        <w:br/>
        <w:t>├── utils/                        # format, status helpers</w:t>
        <w:br/>
        <w:t>├── data/chat-sessions/           # Created at runtime (gitignored)</w:t>
        <w:br/>
        <w:t>├── middleware.ts                 # Protect /dashboard and /api/*</w:t>
        <w:br/>
        <w:t>├── .env.local                    # Secrets (not in git)</w:t>
        <w:br/>
        <w:t>└── PROJECT_DOCUMENTATION.md      # This file</w:t>
      </w:r>
    </w:p>
    <w:p/>
    <w:p>
      <w:pPr>
        <w:pStyle w:val="Heading2"/>
      </w:pPr>
      <w:r>
        <w:t>5. How the application works</w:t>
      </w:r>
    </w:p>
    <w:p>
      <w:pPr>
        <w:pStyle w:val="Heading3"/>
      </w:pPr>
      <w:r>
        <w:t>5.1 Public area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`/`</w:t>
            </w:r>
          </w:p>
        </w:tc>
        <w:tc>
          <w:tcPr>
            <w:tcW w:type="dxa" w:w="4320"/>
          </w:tcPr>
          <w:p>
            <w:r>
              <w:t>Marketing landing page with links to login/signup</w:t>
            </w:r>
          </w:p>
        </w:tc>
      </w:tr>
      <w:tr>
        <w:tc>
          <w:tcPr>
            <w:tcW w:type="dxa" w:w="4320"/>
          </w:tcPr>
          <w:p>
            <w:r>
              <w:t>`/login`</w:t>
            </w:r>
          </w:p>
        </w:tc>
        <w:tc>
          <w:tcPr>
            <w:tcW w:type="dxa" w:w="4320"/>
          </w:tcPr>
          <w:p>
            <w:r>
              <w:t>Email/password sign-in</w:t>
            </w:r>
          </w:p>
        </w:tc>
      </w:tr>
      <w:tr>
        <w:tc>
          <w:tcPr>
            <w:tcW w:type="dxa" w:w="4320"/>
          </w:tcPr>
          <w:p>
            <w:r>
              <w:t>`/signup`</w:t>
            </w:r>
          </w:p>
        </w:tc>
        <w:tc>
          <w:tcPr>
            <w:tcW w:type="dxa" w:w="4320"/>
          </w:tcPr>
          <w:p>
            <w:r>
              <w:t>Create account with display name</w:t>
            </w:r>
          </w:p>
        </w:tc>
      </w:tr>
    </w:tbl>
    <w:p/>
    <w:p>
      <w:pPr>
        <w:pStyle w:val="Heading3"/>
      </w:pPr>
      <w:r>
        <w:t>5.2 Protected dashboard</w:t>
      </w:r>
    </w:p>
    <w:p>
      <w:r>
        <w:t>After login, Firebase provides a User object. dashboard/layout.tsx redirects unauthenticated users to /login.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`/dashboard`</w:t>
            </w:r>
          </w:p>
        </w:tc>
        <w:tc>
          <w:tcPr>
            <w:tcW w:type="dxa" w:w="4320"/>
          </w:tcPr>
          <w:p>
            <w:r>
              <w:t>Summary cards: total items, in/low/out of stock, mock AI prediction count</w:t>
            </w:r>
          </w:p>
        </w:tc>
      </w:tr>
      <w:tr>
        <w:tc>
          <w:tcPr>
            <w:tcW w:type="dxa" w:w="4320"/>
          </w:tcPr>
          <w:p>
            <w:r>
              <w:t>`/dashboard/inventory`</w:t>
            </w:r>
          </w:p>
        </w:tc>
        <w:tc>
          <w:tcPr>
            <w:tcW w:type="dxa" w:w="4320"/>
          </w:tcPr>
          <w:p>
            <w:r>
              <w:t>Full inventory table: add, edit, delete, seed samples</w:t>
            </w:r>
          </w:p>
        </w:tc>
      </w:tr>
      <w:tr>
        <w:tc>
          <w:tcPr>
            <w:tcW w:type="dxa" w:w="4320"/>
          </w:tcPr>
          <w:p>
            <w:r>
              <w:t>`/dashboard/analytics`</w:t>
            </w:r>
          </w:p>
        </w:tc>
        <w:tc>
          <w:tcPr>
            <w:tcW w:type="dxa" w:w="4320"/>
          </w:tcPr>
          <w:p>
            <w:r>
              <w:t>Stock movement, revenue simulation, category breakdown charts</w:t>
            </w:r>
          </w:p>
        </w:tc>
      </w:tr>
      <w:tr>
        <w:tc>
          <w:tcPr>
            <w:tcW w:type="dxa" w:w="4320"/>
          </w:tcPr>
          <w:p>
            <w:r>
              <w:t>`/dashboard/ai-insights`</w:t>
            </w:r>
          </w:p>
        </w:tc>
        <w:tc>
          <w:tcPr>
            <w:tcW w:type="dxa" w:w="4320"/>
          </w:tcPr>
          <w:p>
            <w:r>
              <w:t>Shortage predictions and restock suggestions (client-side rules)</w:t>
            </w:r>
          </w:p>
        </w:tc>
      </w:tr>
      <w:tr>
        <w:tc>
          <w:tcPr>
            <w:tcW w:type="dxa" w:w="4320"/>
          </w:tcPr>
          <w:p>
            <w:r>
              <w:t>`/dashboard/ai-assistant`</w:t>
            </w:r>
          </w:p>
        </w:tc>
        <w:tc>
          <w:tcPr>
            <w:tcW w:type="dxa" w:w="4320"/>
          </w:tcPr>
          <w:p>
            <w:r>
              <w:t>Full Gemini chat with RAG + uploads</w:t>
            </w:r>
          </w:p>
        </w:tc>
      </w:tr>
      <w:tr>
        <w:tc>
          <w:tcPr>
            <w:tcW w:type="dxa" w:w="4320"/>
          </w:tcPr>
          <w:p>
            <w:r>
              <w:t>`/dashboard/settings`</w:t>
            </w:r>
          </w:p>
        </w:tc>
        <w:tc>
          <w:tcPr>
            <w:tcW w:type="dxa" w:w="4320"/>
          </w:tcPr>
          <w:p>
            <w:r>
              <w:t>Profile-oriented settings UI</w:t>
            </w:r>
          </w:p>
        </w:tc>
      </w:tr>
    </w:tbl>
    <w:p/>
    <w:p>
      <w:pPr>
        <w:pStyle w:val="Heading3"/>
      </w:pPr>
      <w:r>
        <w:t>5.3 Real-time data</w:t>
      </w:r>
    </w:p>
    <w:p>
      <w:r>
        <w:t>Inventory uses Firestore onSnapshot listeners. When any document in users/{userId}/inventory changes, the UI updates without a manual refresh.</w:t>
      </w:r>
    </w:p>
    <w:p/>
    <w:p>
      <w:pPr>
        <w:pStyle w:val="Heading2"/>
      </w:pPr>
      <w:r>
        <w:t>6. Authentication flow</w:t>
      </w:r>
    </w:p>
    <w:p>
      <w:pPr>
        <w:pStyle w:val="Heading3"/>
      </w:pPr>
      <w:r>
        <w:t>Components involved</w:t>
      </w:r>
    </w:p>
    <w:p>
      <w:pPr>
        <w:pStyle w:val="ListBullet"/>
      </w:pPr>
      <w:r>
        <w:t>firebase/client.ts — Initializes Firebase with NEXT_PUBLIC_* env vars.</w:t>
      </w:r>
    </w:p>
    <w:p>
      <w:pPr>
        <w:pStyle w:val="ListBullet"/>
      </w:pPr>
      <w:r>
        <w:t>firebase/auth.ts — signUp, signIn, logOut.</w:t>
      </w:r>
    </w:p>
    <w:p>
      <w:pPr>
        <w:pStyle w:val="ListBullet"/>
      </w:pPr>
      <w:r>
        <w:t>hooks/useAuth.ts — Subscribes to onAuthStateChanged.</w:t>
      </w:r>
    </w:p>
    <w:p>
      <w:pPr>
        <w:pStyle w:val="ListBullet"/>
      </w:pPr>
      <w:r>
        <w:t>components/providers/AuthProvider.tsx — Shares user and loading via React Context.</w:t>
      </w:r>
    </w:p>
    <w:p>
      <w:pPr>
        <w:pStyle w:val="ListBullet"/>
      </w:pPr>
      <w:r>
        <w:t>middleware.ts — Checks auth cookie for /dashboard and chat APIs.</w:t>
      </w:r>
    </w:p>
    <w:p>
      <w:pPr>
        <w:pStyle w:val="Heading3"/>
      </w:pPr>
      <w:r>
        <w:t>Sign-in sequence</w:t>
      </w:r>
    </w:p>
    <w:p>
      <w:pPr>
        <w:pStyle w:val="ListNumber"/>
      </w:pPr>
      <w:r>
        <w:t>User submits `AuthForm` → `signIn(email, password)`.</w:t>
      </w:r>
    </w:p>
    <w:p>
      <w:pPr>
        <w:pStyle w:val="ListNumber"/>
      </w:pPr>
      <w:r>
        <w:t>Firebase returns credentials; app sets cookie: `auth=1` (7 days).</w:t>
      </w:r>
    </w:p>
    <w:p>
      <w:pPr>
        <w:pStyle w:val="ListNumber"/>
      </w:pPr>
      <w:r>
        <w:t>`useAuth` updates context; dashboard layout renders.</w:t>
      </w:r>
    </w:p>
    <w:p>
      <w:pPr>
        <w:pStyle w:val="ListNumber"/>
      </w:pPr>
      <w:r>
        <w:t>Middleware allows access when cookie is present.</w:t>
      </w:r>
    </w:p>
    <w:p>
      <w:pPr>
        <w:pStyle w:val="Heading3"/>
      </w:pPr>
      <w:r>
        <w:t>Firestore path convention</w:t>
      </w:r>
    </w:p>
    <w:p>
      <w:r>
        <w:t>All inventory data is scoped per user:</w:t>
      </w:r>
    </w:p>
    <w:p>
      <w:pPr>
        <w:spacing w:before="120" w:after="120"/>
        <w:ind w:left="360"/>
      </w:pPr>
      <w:r>
        <w:rPr>
          <w:rFonts w:ascii="Consolas" w:hAnsi="Consolas"/>
          <w:color w:val="282828"/>
          <w:sz w:val="18"/>
        </w:rPr>
        <w:t>users/{userId}/inventory/{itemId}</w:t>
      </w:r>
    </w:p>
    <w:p/>
    <w:p>
      <w:pPr>
        <w:pStyle w:val="Heading2"/>
      </w:pPr>
      <w:r>
        <w:t>7. Inventory management</w:t>
      </w:r>
    </w:p>
    <w:p>
      <w:pPr>
        <w:pStyle w:val="Heading3"/>
      </w:pPr>
      <w:r>
        <w:t>Firestore functions (`firebase/inventory.ts`)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`subscribeInventory(userId, callback, onError?)`</w:t>
            </w:r>
          </w:p>
        </w:tc>
        <w:tc>
          <w:tcPr>
            <w:tcW w:type="dxa" w:w="4320"/>
          </w:tcPr>
          <w:p>
            <w:r>
              <w:t>Real-time listener; returns `Unsubscribe`</w:t>
            </w:r>
          </w:p>
        </w:tc>
      </w:tr>
      <w:tr>
        <w:tc>
          <w:tcPr>
            <w:tcW w:type="dxa" w:w="4320"/>
          </w:tcPr>
          <w:p>
            <w:r>
              <w:t>`addInventoryItem(userId, data)`</w:t>
            </w:r>
          </w:p>
        </w:tc>
        <w:tc>
          <w:tcPr>
            <w:tcW w:type="dxa" w:w="4320"/>
          </w:tcPr>
          <w:p>
            <w:r>
              <w:t>`addDoc` new item</w:t>
            </w:r>
          </w:p>
        </w:tc>
      </w:tr>
      <w:tr>
        <w:tc>
          <w:tcPr>
            <w:tcW w:type="dxa" w:w="4320"/>
          </w:tcPr>
          <w:p>
            <w:r>
              <w:t>`updateInventoryItem(userId, id, data)`</w:t>
            </w:r>
          </w:p>
        </w:tc>
        <w:tc>
          <w:tcPr>
            <w:tcW w:type="dxa" w:w="4320"/>
          </w:tcPr>
          <w:p>
            <w:r>
              <w:t>`updateDoc` partial fields</w:t>
            </w:r>
          </w:p>
        </w:tc>
      </w:tr>
      <w:tr>
        <w:tc>
          <w:tcPr>
            <w:tcW w:type="dxa" w:w="4320"/>
          </w:tcPr>
          <w:p>
            <w:r>
              <w:t>`deleteInventoryItem(userId, id)`</w:t>
            </w:r>
          </w:p>
        </w:tc>
        <w:tc>
          <w:tcPr>
            <w:tcW w:type="dxa" w:w="4320"/>
          </w:tcPr>
          <w:p>
            <w:r>
              <w:t>`deleteDoc`</w:t>
            </w:r>
          </w:p>
        </w:tc>
      </w:tr>
      <w:tr>
        <w:tc>
          <w:tcPr>
            <w:tcW w:type="dxa" w:w="4320"/>
          </w:tcPr>
          <w:p>
            <w:r>
              <w:t>`seedSampleInventory(userId, items)`</w:t>
            </w:r>
          </w:p>
        </w:tc>
        <w:tc>
          <w:tcPr>
            <w:tcW w:type="dxa" w:w="4320"/>
          </w:tcPr>
          <w:p>
            <w:r>
              <w:t>Bulk insert sample rows</w:t>
            </w:r>
          </w:p>
        </w:tc>
      </w:tr>
    </w:tbl>
    <w:p/>
    <w:p>
      <w:pPr>
        <w:pStyle w:val="Heading3"/>
      </w:pPr>
      <w:r>
        <w:t>Hook (`hooks/useInventory.ts`)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Export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`items`</w:t>
            </w:r>
          </w:p>
        </w:tc>
        <w:tc>
          <w:tcPr>
            <w:tcW w:type="dxa" w:w="4320"/>
          </w:tcPr>
          <w:p>
            <w:r>
              <w:t>Current inventory array</w:t>
            </w:r>
          </w:p>
        </w:tc>
      </w:tr>
      <w:tr>
        <w:tc>
          <w:tcPr>
            <w:tcW w:type="dxa" w:w="4320"/>
          </w:tcPr>
          <w:p>
            <w:r>
              <w:t>`loading`</w:t>
            </w:r>
          </w:p>
        </w:tc>
        <w:tc>
          <w:tcPr>
            <w:tcW w:type="dxa" w:w="4320"/>
          </w:tcPr>
          <w:p>
            <w:r>
              <w:t>Initial load state</w:t>
            </w:r>
          </w:p>
        </w:tc>
      </w:tr>
      <w:tr>
        <w:tc>
          <w:tcPr>
            <w:tcW w:type="dxa" w:w="4320"/>
          </w:tcPr>
          <w:p>
            <w:r>
              <w:t>`error`</w:t>
            </w:r>
          </w:p>
        </w:tc>
        <w:tc>
          <w:tcPr>
            <w:tcW w:type="dxa" w:w="4320"/>
          </w:tcPr>
          <w:p>
            <w:r>
              <w:t>Firestore error message</w:t>
            </w:r>
          </w:p>
        </w:tc>
      </w:tr>
      <w:tr>
        <w:tc>
          <w:tcPr>
            <w:tcW w:type="dxa" w:w="4320"/>
          </w:tcPr>
          <w:p>
            <w:r>
              <w:t>`stats`</w:t>
            </w:r>
          </w:p>
        </w:tc>
        <w:tc>
          <w:tcPr>
            <w:tcW w:type="dxa" w:w="4320"/>
          </w:tcPr>
          <w:p>
            <w:r>
              <w:t>`{ total, inStock, lowStock, outOfStock, totalQty }`</w:t>
            </w:r>
          </w:p>
        </w:tc>
      </w:tr>
    </w:tbl>
    <w:p/>
    <w:p>
      <w:pPr>
        <w:pStyle w:val="Heading3"/>
      </w:pPr>
      <w:r>
        <w:t>UI components</w:t>
      </w:r>
    </w:p>
    <w:p>
      <w:pPr>
        <w:pStyle w:val="ListBullet"/>
      </w:pPr>
      <w:r>
        <w:t>InventoryTable — Lists items, edit/delete actions.</w:t>
      </w:r>
    </w:p>
    <w:p>
      <w:pPr>
        <w:pStyle w:val="ListBullet"/>
      </w:pPr>
      <w:r>
        <w:t>AddItemModal — Form for create/update (name, quantity, category, status).</w:t>
      </w:r>
    </w:p>
    <w:p>
      <w:pPr>
        <w:pStyle w:val="ListBullet"/>
      </w:pPr>
      <w:r>
        <w:t>SeedSampleButton — Loads demo items from lib/sample-items.ts.</w:t>
      </w:r>
    </w:p>
    <w:p>
      <w:pPr>
        <w:pStyle w:val="Heading3"/>
      </w:pPr>
      <w:r>
        <w:t>Item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2937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728"/>
            <w:shd w:fill="1F2937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28"/>
            <w:shd w:fill="1F2937"/>
          </w:tcPr>
          <w:p>
            <w:r>
              <w:rPr>
                <w:b/>
                <w:color w:val="FFFFFF"/>
              </w:rPr>
              <w:t>Notes</w:t>
            </w:r>
          </w:p>
        </w:tc>
        <w:tc>
          <w:tcPr>
            <w:tcW w:type="dxa" w:w="1728"/>
            <w:shd w:fill="1F2937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728"/>
            <w:shd w:fill="1F2937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728"/>
          </w:tcPr>
          <w:p>
            <w:r>
              <w:t>`itemName`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Product name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`quantity`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Stock count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`category`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e.g. Electronics, Office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`status`</w:t>
            </w:r>
          </w:p>
        </w:tc>
        <w:tc>
          <w:tcPr>
            <w:tcW w:type="dxa" w:w="1728"/>
          </w:tcPr>
          <w:p>
            <w:r>
              <w:t>`in_stock` \</w:t>
            </w:r>
          </w:p>
        </w:tc>
        <w:tc>
          <w:tcPr>
            <w:tcW w:type="dxa" w:w="1728"/>
          </w:tcPr>
          <w:p>
            <w:r>
              <w:t>`low_stock` \</w:t>
            </w:r>
          </w:p>
        </w:tc>
        <w:tc>
          <w:tcPr>
            <w:tcW w:type="dxa" w:w="1728"/>
          </w:tcPr>
          <w:p>
            <w:r>
              <w:t>`out_of_stock`</w:t>
            </w:r>
          </w:p>
        </w:tc>
        <w:tc>
          <w:tcPr>
            <w:tcW w:type="dxa" w:w="1728"/>
          </w:tcPr>
          <w:p>
            <w:r>
              <w:t>Normalized via `utils/status.ts`</w:t>
            </w:r>
          </w:p>
        </w:tc>
      </w:tr>
      <w:tr>
        <w:tc>
          <w:tcPr>
            <w:tcW w:type="dxa" w:w="1728"/>
          </w:tcPr>
          <w:p>
            <w:r>
              <w:t>`createdAt`</w:t>
            </w:r>
          </w:p>
        </w:tc>
        <w:tc>
          <w:tcPr>
            <w:tcW w:type="dxa" w:w="1728"/>
          </w:tcPr>
          <w:p>
            <w:r>
              <w:t>ISO string</w:t>
            </w:r>
          </w:p>
        </w:tc>
        <w:tc>
          <w:tcPr>
            <w:tcW w:type="dxa" w:w="1728"/>
          </w:tcPr>
          <w:p>
            <w:r>
              <w:t>Set on create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/>
    <w:p>
      <w:pPr>
        <w:pStyle w:val="Heading2"/>
      </w:pPr>
      <w:r>
        <w:t>8. AI assistant &amp; chatbot (RAG)</w:t>
      </w:r>
    </w:p>
    <w:p>
      <w:r>
        <w:t>Linked to gemini-rag-chatbot / CHATBOT10: same Gemini API key and Chroma Cloud database (separate collection: inventory_assistant_v1).</w:t>
      </w:r>
    </w:p>
    <w:p>
      <w:pPr>
        <w:pStyle w:val="Heading3"/>
      </w:pPr>
      <w:r>
        <w:t>8.1 Client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`components/chat/InventoryChatPanel.tsx`</w:t>
            </w:r>
          </w:p>
        </w:tc>
        <w:tc>
          <w:tcPr>
            <w:tcW w:type="dxa" w:w="4320"/>
          </w:tcPr>
          <w:p>
            <w:r>
              <w:t>Chat UI, markdown replies, web toggle, upload</w:t>
            </w:r>
          </w:p>
        </w:tc>
      </w:tr>
      <w:tr>
        <w:tc>
          <w:tcPr>
            <w:tcW w:type="dxa" w:w="4320"/>
          </w:tcPr>
          <w:p>
            <w:r>
              <w:t>`hooks/useInventoryChat.ts`</w:t>
            </w:r>
          </w:p>
        </w:tc>
        <w:tc>
          <w:tcPr>
            <w:tcW w:type="dxa" w:w="4320"/>
          </w:tcPr>
          <w:p>
            <w:r>
              <w:t>Sessions, streaming parse, `uploadDocument`</w:t>
            </w:r>
          </w:p>
        </w:tc>
      </w:tr>
      <w:tr>
        <w:tc>
          <w:tcPr>
            <w:tcW w:type="dxa" w:w="4320"/>
          </w:tcPr>
          <w:p>
            <w:r>
              <w:t>`components/chat/ChatUploadButton.tsx`</w:t>
            </w:r>
          </w:p>
        </w:tc>
        <w:tc>
          <w:tcPr>
            <w:tcW w:type="dxa" w:w="4320"/>
          </w:tcPr>
          <w:p>
            <w:r>
              <w:t>File picker (PDF/DOCX/TXT)</w:t>
            </w:r>
          </w:p>
        </w:tc>
      </w:tr>
    </w:tbl>
    <w:p/>
    <w:p>
      <w:pPr>
        <w:pStyle w:val="Heading3"/>
      </w:pPr>
      <w:r>
        <w:t>8.2 Server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Function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`lib/chat/sync-inventory-chroma.ts`</w:t>
            </w:r>
          </w:p>
        </w:tc>
        <w:tc>
          <w:tcPr>
            <w:tcW w:type="dxa" w:w="2880"/>
          </w:tcPr>
          <w:p>
            <w:r>
              <w:t>`syncInventoryToChroma` — upsert items into Chroma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`lib/chroma/store.ts`</w:t>
            </w:r>
          </w:p>
        </w:tc>
        <w:tc>
          <w:tcPr>
            <w:tcW w:type="dxa" w:w="2880"/>
          </w:tcPr>
          <w:p>
            <w:r>
              <w:t>`searchSimilarChunks` — vector search filtered by `userId`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`lib/chat/web-search.ts`</w:t>
            </w:r>
          </w:p>
        </w:tc>
        <w:tc>
          <w:tcPr>
            <w:tcW w:type="dxa" w:w="2880"/>
          </w:tcPr>
          <w:p>
            <w:r>
              <w:t>`shouldUseWebSearch`, `searchWebFallback`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`lib/chat/prompt.ts`</w:t>
            </w:r>
          </w:p>
        </w:tc>
        <w:tc>
          <w:tcPr>
            <w:tcW w:type="dxa" w:w="2880"/>
          </w:tcPr>
          <w:p>
            <w:r>
              <w:t>`buildInventoryChatPrompt` — combines all context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`lib/chat/gemini-generate.ts`</w:t>
            </w:r>
          </w:p>
        </w:tc>
        <w:tc>
          <w:tcPr>
            <w:tcW w:type="dxa" w:w="2880"/>
          </w:tcPr>
          <w:p>
            <w:r>
              <w:t>`generateContentStreamWithFallback` — stream from Gemini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`lib/chat/prepare-chat.ts`</w:t>
            </w:r>
          </w:p>
        </w:tc>
        <w:tc>
          <w:tcPr>
            <w:tcW w:type="dxa" w:w="2880"/>
          </w:tcPr>
          <w:p>
            <w:r>
              <w:t>`prepareInventoryChat`, `saveChatMessages`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`lib/chat/session-manager.ts`</w:t>
            </w:r>
          </w:p>
        </w:tc>
        <w:tc>
          <w:tcPr>
            <w:tcW w:type="dxa" w:w="2880"/>
          </w:tcPr>
          <w:p>
            <w:r>
              <w:t>File-based session storage</w:t>
            </w:r>
          </w:p>
        </w:tc>
      </w:tr>
    </w:tbl>
    <w:p/>
    <w:p>
      <w:pPr>
        <w:pStyle w:val="Heading3"/>
      </w:pPr>
      <w:r>
        <w:t>8.3 Chroma metadata</w:t>
      </w:r>
    </w:p>
    <w:p>
      <w:r>
        <w:t>Each vector chunk stores:</w:t>
      </w:r>
    </w:p>
    <w:p>
      <w:pPr>
        <w:pStyle w:val="ListBullet"/>
      </w:pPr>
      <w:r>
        <w:t>userId — isolates data per account</w:t>
      </w:r>
    </w:p>
    <w:p>
      <w:pPr>
        <w:pStyle w:val="ListBullet"/>
      </w:pPr>
      <w:r>
        <w:t>source — "inventory" or "upload"</w:t>
      </w:r>
    </w:p>
    <w:p>
      <w:pPr>
        <w:pStyle w:val="ListBullet"/>
      </w:pPr>
      <w:r>
        <w:t>filename, fileType, itemId, chunkIndex, etc.</w:t>
      </w:r>
    </w:p>
    <w:p>
      <w:pPr>
        <w:pStyle w:val="Heading3"/>
      </w:pPr>
      <w:r>
        <w:t>8.4 Document upload</w:t>
      </w:r>
    </w:p>
    <w:p>
      <w:pPr>
        <w:pStyle w:val="ListNumber"/>
      </w:pPr>
      <w:r>
        <w:t>User attaches file → `POST /api/upload` (multipart).</w:t>
      </w:r>
    </w:p>
    <w:p>
      <w:pPr>
        <w:pStyle w:val="ListNumber"/>
      </w:pPr>
      <w:r>
        <w:t>`parseDocument` → `chunkText` → `storeDocumentChunks`.</w:t>
      </w:r>
    </w:p>
    <w:p>
      <w:pPr>
        <w:pStyle w:val="ListNumber"/>
      </w:pPr>
      <w:r>
        <w:t>Chunks embedded with Gemini embedding model and stored in Chroma.</w:t>
      </w:r>
    </w:p>
    <w:p>
      <w:pPr>
        <w:pStyle w:val="ListNumber"/>
      </w:pPr>
      <w:r>
        <w:t>Future chat queries retrieve relevant upload snippets via RAG.</w:t>
      </w:r>
    </w:p>
    <w:p>
      <w:pPr>
        <w:pStyle w:val="Heading3"/>
      </w:pPr>
      <w:r>
        <w:t>8.5 Chat session storage</w:t>
      </w:r>
    </w:p>
    <w:p>
      <w:r>
        <w:t>Sessions live on disk:</w:t>
      </w:r>
    </w:p>
    <w:p>
      <w:pPr>
        <w:spacing w:before="120" w:after="120"/>
        <w:ind w:left="360"/>
      </w:pPr>
      <w:r>
        <w:rPr>
          <w:rFonts w:ascii="Consolas" w:hAnsi="Consolas"/>
          <w:color w:val="282828"/>
          <w:sz w:val="18"/>
        </w:rPr>
        <w:t>data/chat-sessions/{userId}/{sessionId}.json</w:t>
      </w:r>
    </w:p>
    <w:p>
      <w:r>
        <w:t>Each file contains title, messages[], timestamps. Not stored in Firestore.</w:t>
      </w:r>
    </w:p>
    <w:p/>
    <w:p>
      <w:pPr>
        <w:pStyle w:val="Heading2"/>
      </w:pPr>
      <w:r>
        <w:t>9. Analytics &amp; AI insights</w:t>
      </w:r>
    </w:p>
    <w:p>
      <w:pPr>
        <w:pStyle w:val="Heading3"/>
      </w:pPr>
      <w:r>
        <w:t>Analytics (`lib/analytics.ts`) — deterministic, not LLM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t>`calcStockMovement(items)`</w:t>
            </w:r>
          </w:p>
        </w:tc>
        <w:tc>
          <w:tcPr>
            <w:tcW w:type="dxa" w:w="4320"/>
          </w:tcPr>
          <w:p>
            <w:r>
              <w:t>7-day simulated stock series + counts</w:t>
            </w:r>
          </w:p>
        </w:tc>
      </w:tr>
      <w:tr>
        <w:tc>
          <w:tcPr>
            <w:tcW w:type="dxa" w:w="4320"/>
          </w:tcPr>
          <w:p>
            <w:r>
              <w:t>`calcRevenueSimulation(items)`</w:t>
            </w:r>
          </w:p>
        </w:tc>
        <w:tc>
          <w:tcPr>
            <w:tcW w:type="dxa" w:w="4320"/>
          </w:tcPr>
          <w:p>
            <w:r>
              <w:t>Weekly revenue estimate from quantity × category boost</w:t>
            </w:r>
          </w:p>
        </w:tc>
      </w:tr>
      <w:tr>
        <w:tc>
          <w:tcPr>
            <w:tcW w:type="dxa" w:w="4320"/>
          </w:tcPr>
          <w:p>
            <w:r>
              <w:t>`categoryBreakdown(items)`</w:t>
            </w:r>
          </w:p>
        </w:tc>
        <w:tc>
          <w:tcPr>
            <w:tcW w:type="dxa" w:w="4320"/>
          </w:tcPr>
          <w:p>
            <w:r>
              <w:t>Top categories by total quantity</w:t>
            </w:r>
          </w:p>
        </w:tc>
      </w:tr>
    </w:tbl>
    <w:p/>
    <w:p>
      <w:r>
        <w:t>Used by components/analytics/AnalyticsChart.tsx on /dashboard/analytics.</w:t>
      </w:r>
    </w:p>
    <w:p>
      <w:pPr>
        <w:pStyle w:val="Heading3"/>
      </w:pPr>
      <w:r>
        <w:t>AI insights (`lib/ai-mock.ts`) — rule-based heuristics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Logic</w:t>
            </w:r>
          </w:p>
        </w:tc>
      </w:tr>
      <w:tr>
        <w:tc>
          <w:tcPr>
            <w:tcW w:type="dxa" w:w="4320"/>
          </w:tcPr>
          <w:p>
            <w:r>
              <w:t>`predictShortages(items)`</w:t>
            </w:r>
          </w:p>
        </w:tc>
        <w:tc>
          <w:tcPr>
            <w:tcW w:type="dxa" w:w="4320"/>
          </w:tcPr>
          <w:p>
            <w:r>
              <w:t>Items with `quantity &lt;= 8`, estimated days until stockout</w:t>
            </w:r>
          </w:p>
        </w:tc>
      </w:tr>
      <w:tr>
        <w:tc>
          <w:tcPr>
            <w:tcW w:type="dxa" w:w="4320"/>
          </w:tcPr>
          <w:p>
            <w:r>
              <w:t>`restockSuggestions(items)`</w:t>
            </w:r>
          </w:p>
        </w:tc>
        <w:tc>
          <w:tcPr>
            <w:tcW w:type="dxa" w:w="4320"/>
          </w:tcPr>
          <w:p>
            <w:r>
              <w:t>Low/out-of-stock items with suggested reorder qty</w:t>
            </w:r>
          </w:p>
        </w:tc>
      </w:tr>
      <w:tr>
        <w:tc>
          <w:tcPr>
            <w:tcW w:type="dxa" w:w="4320"/>
          </w:tcPr>
          <w:p>
            <w:r>
              <w:t>`inventoryHealthScore(items)`</w:t>
            </w:r>
          </w:p>
        </w:tc>
        <w:tc>
          <w:tcPr>
            <w:tcW w:type="dxa" w:w="4320"/>
          </w:tcPr>
          <w:p>
            <w:r>
              <w:t>0–100 score from status penalties</w:t>
            </w:r>
          </w:p>
        </w:tc>
      </w:tr>
      <w:tr>
        <w:tc>
          <w:tcPr>
            <w:tcW w:type="dxa" w:w="4320"/>
          </w:tcPr>
          <w:p>
            <w:r>
              <w:t>`aiPredictionCount(items)`</w:t>
            </w:r>
          </w:p>
        </w:tc>
        <w:tc>
          <w:tcPr>
            <w:tcW w:type="dxa" w:w="4320"/>
          </w:tcPr>
          <w:p>
            <w:r>
              <w:t>Count of shortage predictions for dashboard card</w:t>
            </w:r>
          </w:p>
        </w:tc>
      </w:tr>
    </w:tbl>
    <w:p/>
    <w:p>
      <w:r>
        <w:t>Displayed on /dashboard/ai-insights via AIInsightsPanel.</w:t>
      </w:r>
    </w:p>
    <w:p>
      <w:r>
        <w:t>&gt; Note: These insights are not powered by Gemini; they use simple thresholds. The AI Assistant page uses real Gemini + RAG.</w:t>
      </w:r>
    </w:p>
    <w:p/>
    <w:p>
      <w:pPr>
        <w:pStyle w:val="Heading2"/>
      </w:pPr>
      <w:r>
        <w:t>10. API routes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937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fill="1F2937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2160"/>
            <w:shd w:fill="1F2937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2160"/>
            <w:shd w:fill="1F293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`/api/chat`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Stream Gemini reply (SSE)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`/api/session?userId=`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List chat sessions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`/api/session`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Create session `{ userId, title? }`</w:t>
            </w:r>
          </w:p>
        </w:tc>
      </w:tr>
      <w:tr>
        <w:tc>
          <w:tcPr>
            <w:tcW w:type="dxa" w:w="2160"/>
          </w:tcPr>
          <w:p>
            <w:r>
              <w:t>`DELETE`</w:t>
            </w:r>
          </w:p>
        </w:tc>
        <w:tc>
          <w:tcPr>
            <w:tcW w:type="dxa" w:w="2160"/>
          </w:tcPr>
          <w:p>
            <w:r>
              <w:t>`/api/session?userId=&amp;id=`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Delete session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`/api/history?userId=&amp;sessionId=`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Get messages for session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`/api/upload`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Upload file → Chroma (`file`, `userId`, `sessionId`)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`/api/import`</w:t>
            </w:r>
          </w:p>
        </w:tc>
        <w:tc>
          <w:tcPr>
            <w:tcW w:type="dxa" w:w="2160"/>
          </w:tcPr>
          <w:p>
            <w:r>
              <w:t>Server</w:t>
            </w:r>
          </w:p>
        </w:tc>
        <w:tc>
          <w:tcPr>
            <w:tcW w:type="dxa" w:w="2160"/>
          </w:tcPr>
          <w:p>
            <w:r>
              <w:t>Bulk import JSON to Firestore (admin/script use)</w:t>
            </w:r>
          </w:p>
        </w:tc>
      </w:tr>
    </w:tbl>
    <w:p/>
    <w:p>
      <w:pPr>
        <w:pStyle w:val="Heading3"/>
      </w:pPr>
      <w:r>
        <w:t>`/api/chat` request body</w:t>
      </w:r>
    </w:p>
    <w:p>
      <w:pPr>
        <w:spacing w:before="120" w:after="120"/>
        <w:ind w:left="360"/>
      </w:pPr>
      <w:r>
        <w:rPr>
          <w:rFonts w:ascii="Consolas" w:hAnsi="Consolas"/>
          <w:color w:val="282828"/>
          <w:sz w:val="18"/>
        </w:rPr>
        <w:t>{</w:t>
        <w:br/>
        <w:t xml:space="preserve">  "sessionId": "uuid",</w:t>
        <w:br/>
        <w:t xml:space="preserve">  "userId": "firebase-uid",</w:t>
        <w:br/>
        <w:t xml:space="preserve">  "message": "Which items need restocking?",</w:t>
        <w:br/>
        <w:t xml:space="preserve">  "useWebSearch": true,</w:t>
        <w:br/>
        <w:t xml:space="preserve">  "inventorySnapshot": [</w:t>
        <w:br/>
        <w:t xml:space="preserve">    {</w:t>
        <w:br/>
        <w:t xml:space="preserve">      "id": "doc-id",</w:t>
        <w:br/>
        <w:t xml:space="preserve">      "itemName": "Widget",</w:t>
        <w:br/>
        <w:t xml:space="preserve">      "quantity": 3,</w:t>
        <w:br/>
        <w:t xml:space="preserve">      "category": "Electronics",</w:t>
        <w:br/>
        <w:t xml:space="preserve">      "status": "low_stock"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SSE response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`{ "status": "searching_web" }`</w:t>
            </w:r>
          </w:p>
        </w:tc>
        <w:tc>
          <w:tcPr>
            <w:tcW w:type="dxa" w:w="4320"/>
          </w:tcPr>
          <w:p>
            <w:r>
              <w:t>Web search phase started</w:t>
            </w:r>
          </w:p>
        </w:tc>
      </w:tr>
      <w:tr>
        <w:tc>
          <w:tcPr>
            <w:tcW w:type="dxa" w:w="4320"/>
          </w:tcPr>
          <w:p>
            <w:r>
              <w:t>`{ "text": "..." }`</w:t>
            </w:r>
          </w:p>
        </w:tc>
        <w:tc>
          <w:tcPr>
            <w:tcW w:type="dxa" w:w="4320"/>
          </w:tcPr>
          <w:p>
            <w:r>
              <w:t>Partial assistant text</w:t>
            </w:r>
          </w:p>
        </w:tc>
      </w:tr>
      <w:tr>
        <w:tc>
          <w:tcPr>
            <w:tcW w:type="dxa" w:w="4320"/>
          </w:tcPr>
          <w:p>
            <w:r>
              <w:t>`[DONE]`</w:t>
            </w:r>
          </w:p>
        </w:tc>
        <w:tc>
          <w:tcPr>
            <w:tcW w:type="dxa" w:w="4320"/>
          </w:tcPr>
          <w:p>
            <w:r>
              <w:t>Stream complete</w:t>
            </w:r>
          </w:p>
        </w:tc>
      </w:tr>
      <w:tr>
        <w:tc>
          <w:tcPr>
            <w:tcW w:type="dxa" w:w="4320"/>
          </w:tcPr>
          <w:p>
            <w:r>
              <w:t>`{ "error": "..." }`</w:t>
            </w:r>
          </w:p>
        </w:tc>
        <w:tc>
          <w:tcPr>
            <w:tcW w:type="dxa" w:w="4320"/>
          </w:tcPr>
          <w:p>
            <w:r>
              <w:t>Failure message</w:t>
            </w:r>
          </w:p>
        </w:tc>
      </w:tr>
    </w:tbl>
    <w:p/>
    <w:p/>
    <w:p>
      <w:pPr>
        <w:pStyle w:val="Heading2"/>
      </w:pPr>
      <w:r>
        <w:t>11. Functions &amp; modules reference</w:t>
      </w:r>
    </w:p>
    <w:p>
      <w:pPr>
        <w:pStyle w:val="Heading3"/>
      </w:pPr>
      <w:r>
        <w:t>Firebase (`firebase/`)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320"/>
          </w:tcPr>
          <w:p>
            <w:r>
              <w:t>`getGeminiClient()`</w:t>
            </w:r>
          </w:p>
        </w:tc>
        <w:tc>
          <w:tcPr>
            <w:tcW w:type="dxa" w:w="4320"/>
          </w:tcPr>
          <w:p>
            <w:r>
              <w:t>`lib/chat/gemini.ts`</w:t>
            </w:r>
          </w:p>
        </w:tc>
      </w:tr>
      <w:tr>
        <w:tc>
          <w:tcPr>
            <w:tcW w:type="dxa" w:w="4320"/>
          </w:tcPr>
          <w:p>
            <w:r>
              <w:t>`signUp`, `signIn`, `logOut`</w:t>
            </w:r>
          </w:p>
        </w:tc>
        <w:tc>
          <w:tcPr>
            <w:tcW w:type="dxa" w:w="4320"/>
          </w:tcPr>
          <w:p>
            <w:r>
              <w:t>`firebase/auth.ts`</w:t>
            </w:r>
          </w:p>
        </w:tc>
      </w:tr>
      <w:tr>
        <w:tc>
          <w:tcPr>
            <w:tcW w:type="dxa" w:w="4320"/>
          </w:tcPr>
          <w:p>
            <w:r>
              <w:t>`subscribeInventory`, `addInventoryItem`, `updateInventoryItem`, `deleteInventoryItem`, `seedSampleInventory`</w:t>
            </w:r>
          </w:p>
        </w:tc>
        <w:tc>
          <w:tcPr>
            <w:tcW w:type="dxa" w:w="4320"/>
          </w:tcPr>
          <w:p>
            <w:r>
              <w:t>`firebase/inventory.ts`</w:t>
            </w:r>
          </w:p>
        </w:tc>
      </w:tr>
      <w:tr>
        <w:tc>
          <w:tcPr>
            <w:tcW w:type="dxa" w:w="4320"/>
          </w:tcPr>
          <w:p>
            <w:r>
              <w:t>`assertFirebaseConfig()`</w:t>
            </w:r>
          </w:p>
        </w:tc>
        <w:tc>
          <w:tcPr>
            <w:tcW w:type="dxa" w:w="4320"/>
          </w:tcPr>
          <w:p>
            <w:r>
              <w:t>`firebase/client.ts`</w:t>
            </w:r>
          </w:p>
        </w:tc>
      </w:tr>
    </w:tbl>
    <w:p/>
    <w:p>
      <w:pPr>
        <w:pStyle w:val="Heading3"/>
      </w:pPr>
      <w:r>
        <w:t>Chat / Gemini (`lib/chat/`)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`prepareInventoryChat`</w:t>
            </w:r>
          </w:p>
        </w:tc>
        <w:tc>
          <w:tcPr>
            <w:tcW w:type="dxa" w:w="4320"/>
          </w:tcPr>
          <w:p>
            <w:r>
              <w:t>Full RAG + prompt assembly</w:t>
            </w:r>
          </w:p>
        </w:tc>
      </w:tr>
      <w:tr>
        <w:tc>
          <w:tcPr>
            <w:tcW w:type="dxa" w:w="4320"/>
          </w:tcPr>
          <w:p>
            <w:r>
              <w:t>`saveChatMessages`</w:t>
            </w:r>
          </w:p>
        </w:tc>
        <w:tc>
          <w:tcPr>
            <w:tcW w:type="dxa" w:w="4320"/>
          </w:tcPr>
          <w:p>
            <w:r>
              <w:t>Persist user/assistant turns</w:t>
            </w:r>
          </w:p>
        </w:tc>
      </w:tr>
      <w:tr>
        <w:tc>
          <w:tcPr>
            <w:tcW w:type="dxa" w:w="4320"/>
          </w:tcPr>
          <w:p>
            <w:r>
              <w:t>`buildInventoryChatPrompt`</w:t>
            </w:r>
          </w:p>
        </w:tc>
        <w:tc>
          <w:tcPr>
            <w:tcW w:type="dxa" w:w="4320"/>
          </w:tcPr>
          <w:p>
            <w:r>
              <w:t>Format system + context prompt</w:t>
            </w:r>
          </w:p>
        </w:tc>
      </w:tr>
      <w:tr>
        <w:tc>
          <w:tcPr>
            <w:tcW w:type="dxa" w:w="4320"/>
          </w:tcPr>
          <w:p>
            <w:r>
              <w:t>`formatInventoryForPrompt`</w:t>
            </w:r>
          </w:p>
        </w:tc>
        <w:tc>
          <w:tcPr>
            <w:tcW w:type="dxa" w:w="4320"/>
          </w:tcPr>
          <w:p>
            <w:r>
              <w:t>Summarize items for LLM</w:t>
            </w:r>
          </w:p>
        </w:tc>
      </w:tr>
      <w:tr>
        <w:tc>
          <w:tcPr>
            <w:tcW w:type="dxa" w:w="4320"/>
          </w:tcPr>
          <w:p>
            <w:r>
              <w:t>`toSnapshot`</w:t>
            </w:r>
          </w:p>
        </w:tc>
        <w:tc>
          <w:tcPr>
            <w:tcW w:type="dxa" w:w="4320"/>
          </w:tcPr>
          <w:p>
            <w:r>
              <w:t>`InventoryItem[]` → chat payload</w:t>
            </w:r>
          </w:p>
        </w:tc>
      </w:tr>
      <w:tr>
        <w:tc>
          <w:tcPr>
            <w:tcW w:type="dxa" w:w="4320"/>
          </w:tcPr>
          <w:p>
            <w:r>
              <w:t>`generateContentStreamWithFallback`</w:t>
            </w:r>
          </w:p>
        </w:tc>
        <w:tc>
          <w:tcPr>
            <w:tcW w:type="dxa" w:w="4320"/>
          </w:tcPr>
          <w:p>
            <w:r>
              <w:t>Try models on rate limit</w:t>
            </w:r>
          </w:p>
        </w:tc>
      </w:tr>
      <w:tr>
        <w:tc>
          <w:tcPr>
            <w:tcW w:type="dxa" w:w="4320"/>
          </w:tcPr>
          <w:p>
            <w:r>
              <w:t>`formatGeminiError`</w:t>
            </w:r>
          </w:p>
        </w:tc>
        <w:tc>
          <w:tcPr>
            <w:tcW w:type="dxa" w:w="4320"/>
          </w:tcPr>
          <w:p>
            <w:r>
              <w:t>User-friendly API errors</w:t>
            </w:r>
          </w:p>
        </w:tc>
      </w:tr>
      <w:tr>
        <w:tc>
          <w:tcPr>
            <w:tcW w:type="dxa" w:w="4320"/>
          </w:tcPr>
          <w:p>
            <w:r>
              <w:t>`createSession`, `getSession`, `listSessions`, `addMessage`, `getConversationHistory`, `deleteSession`</w:t>
            </w:r>
          </w:p>
        </w:tc>
        <w:tc>
          <w:tcPr>
            <w:tcW w:type="dxa" w:w="4320"/>
          </w:tcPr>
          <w:p>
            <w:r>
              <w:t>Session file CRUD</w:t>
            </w:r>
          </w:p>
        </w:tc>
      </w:tr>
      <w:tr>
        <w:tc>
          <w:tcPr>
            <w:tcW w:type="dxa" w:w="4320"/>
          </w:tcPr>
          <w:p>
            <w:r>
              <w:t>`requireAuthCookie`</w:t>
            </w:r>
          </w:p>
        </w:tc>
        <w:tc>
          <w:tcPr>
            <w:tcW w:type="dxa" w:w="4320"/>
          </w:tcPr>
          <w:p>
            <w:r>
              <w:t>API auth guard</w:t>
            </w:r>
          </w:p>
        </w:tc>
      </w:tr>
    </w:tbl>
    <w:p/>
    <w:p>
      <w:pPr>
        <w:pStyle w:val="Heading3"/>
      </w:pPr>
      <w:r>
        <w:t>Chroma (`lib/chroma/`)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`isChromaConfigured`</w:t>
            </w:r>
          </w:p>
        </w:tc>
        <w:tc>
          <w:tcPr>
            <w:tcW w:type="dxa" w:w="4320"/>
          </w:tcPr>
          <w:p>
            <w:r>
              <w:t>Check env vars present</w:t>
            </w:r>
          </w:p>
        </w:tc>
      </w:tr>
      <w:tr>
        <w:tc>
          <w:tcPr>
            <w:tcW w:type="dxa" w:w="4320"/>
          </w:tcPr>
          <w:p>
            <w:r>
              <w:t>`getCollection`</w:t>
            </w:r>
          </w:p>
        </w:tc>
        <w:tc>
          <w:tcPr>
            <w:tcW w:type="dxa" w:w="4320"/>
          </w:tcPr>
          <w:p>
            <w:r>
              <w:t>Chroma Cloud collection handle</w:t>
            </w:r>
          </w:p>
        </w:tc>
      </w:tr>
      <w:tr>
        <w:tc>
          <w:tcPr>
            <w:tcW w:type="dxa" w:w="4320"/>
          </w:tcPr>
          <w:p>
            <w:r>
              <w:t>`generateEmbeddings`, `generateQueryEmbedding`</w:t>
            </w:r>
          </w:p>
        </w:tc>
        <w:tc>
          <w:tcPr>
            <w:tcW w:type="dxa" w:w="4320"/>
          </w:tcPr>
          <w:p>
            <w:r>
              <w:t>Gemini embeddings</w:t>
            </w:r>
          </w:p>
        </w:tc>
      </w:tr>
      <w:tr>
        <w:tc>
          <w:tcPr>
            <w:tcW w:type="dxa" w:w="4320"/>
          </w:tcPr>
          <w:p>
            <w:r>
              <w:t>`storeDocumentChunks`</w:t>
            </w:r>
          </w:p>
        </w:tc>
        <w:tc>
          <w:tcPr>
            <w:tcW w:type="dxa" w:w="4320"/>
          </w:tcPr>
          <w:p>
            <w:r>
              <w:t>Save upload chunks</w:t>
            </w:r>
          </w:p>
        </w:tc>
      </w:tr>
      <w:tr>
        <w:tc>
          <w:tcPr>
            <w:tcW w:type="dxa" w:w="4320"/>
          </w:tcPr>
          <w:p>
            <w:r>
              <w:t>`upsertInventoryChunks`</w:t>
            </w:r>
          </w:p>
        </w:tc>
        <w:tc>
          <w:tcPr>
            <w:tcW w:type="dxa" w:w="4320"/>
          </w:tcPr>
          <w:p>
            <w:r>
              <w:t>Replace user’s inventory vectors</w:t>
            </w:r>
          </w:p>
        </w:tc>
      </w:tr>
      <w:tr>
        <w:tc>
          <w:tcPr>
            <w:tcW w:type="dxa" w:w="4320"/>
          </w:tcPr>
          <w:p>
            <w:r>
              <w:t>`searchSimilarChunks`</w:t>
            </w:r>
          </w:p>
        </w:tc>
        <w:tc>
          <w:tcPr>
            <w:tcW w:type="dxa" w:w="4320"/>
          </w:tcPr>
          <w:p>
            <w:r>
              <w:t>RAG retrieval</w:t>
            </w:r>
          </w:p>
        </w:tc>
      </w:tr>
      <w:tr>
        <w:tc>
          <w:tcPr>
            <w:tcW w:type="dxa" w:w="4320"/>
          </w:tcPr>
          <w:p>
            <w:r>
              <w:t>`getUserDocuments`</w:t>
            </w:r>
          </w:p>
        </w:tc>
        <w:tc>
          <w:tcPr>
            <w:tcW w:type="dxa" w:w="4320"/>
          </w:tcPr>
          <w:p>
            <w:r>
              <w:t>List uploaded filenames</w:t>
            </w:r>
          </w:p>
        </w:tc>
      </w:tr>
    </w:tbl>
    <w:p/>
    <w:p>
      <w:pPr>
        <w:pStyle w:val="Heading3"/>
      </w:pPr>
      <w:r>
        <w:t>Utilities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320"/>
          </w:tcPr>
          <w:p>
            <w:r>
              <w:t>`normalizeStatus`</w:t>
            </w:r>
          </w:p>
        </w:tc>
        <w:tc>
          <w:tcPr>
            <w:tcW w:type="dxa" w:w="4320"/>
          </w:tcPr>
          <w:p>
            <w:r>
              <w:t>`utils/status.ts`</w:t>
            </w:r>
          </w:p>
        </w:tc>
      </w:tr>
      <w:tr>
        <w:tc>
          <w:tcPr>
            <w:tcW w:type="dxa" w:w="4320"/>
          </w:tcPr>
          <w:p>
            <w:r>
              <w:t>`chunkText`</w:t>
            </w:r>
          </w:p>
        </w:tc>
        <w:tc>
          <w:tcPr>
            <w:tcW w:type="dxa" w:w="4320"/>
          </w:tcPr>
          <w:p>
            <w:r>
              <w:t>`lib/utils/chunker.ts`</w:t>
            </w:r>
          </w:p>
        </w:tc>
      </w:tr>
      <w:tr>
        <w:tc>
          <w:tcPr>
            <w:tcW w:type="dxa" w:w="4320"/>
          </w:tcPr>
          <w:p>
            <w:r>
              <w:t>`parseDocument`, `validateFile`</w:t>
            </w:r>
          </w:p>
        </w:tc>
        <w:tc>
          <w:tcPr>
            <w:tcW w:type="dxa" w:w="4320"/>
          </w:tcPr>
          <w:p>
            <w:r>
              <w:t>`lib/utils/document-parser.ts`</w:t>
            </w:r>
          </w:p>
        </w:tc>
      </w:tr>
    </w:tbl>
    <w:p/>
    <w:p/>
    <w:p>
      <w:pPr>
        <w:pStyle w:val="Heading2"/>
      </w:pPr>
      <w:r>
        <w:t>12. Data models</w:t>
      </w:r>
    </w:p>
    <w:p>
      <w:pPr>
        <w:pStyle w:val="Heading3"/>
      </w:pPr>
      <w:r>
        <w:t>`InventoryItem` (`types/inventory.ts`)</w:t>
      </w:r>
    </w:p>
    <w:p>
      <w:pPr>
        <w:spacing w:before="120" w:after="120"/>
        <w:ind w:left="360"/>
      </w:pPr>
      <w:r>
        <w:rPr>
          <w:rFonts w:ascii="Consolas" w:hAnsi="Consolas"/>
          <w:color w:val="282828"/>
          <w:sz w:val="18"/>
        </w:rPr>
        <w:t>interface InventoryItem {</w:t>
        <w:br/>
        <w:t xml:space="preserve">  id: string;</w:t>
        <w:br/>
        <w:t xml:space="preserve">  userId: string;</w:t>
        <w:br/>
        <w:t xml:space="preserve">  itemName: string;</w:t>
        <w:br/>
        <w:t xml:space="preserve">  quantity: number;</w:t>
        <w:br/>
        <w:t xml:space="preserve">  category: string;</w:t>
        <w:br/>
        <w:t xml:space="preserve">  status: "in_stock" | "low_stock" | "out_of_stock" | string;</w:t>
        <w:br/>
        <w:t xml:space="preserve">  createdAt: string;</w:t>
        <w:br/>
        <w:t>}</w:t>
      </w:r>
    </w:p>
    <w:p>
      <w:pPr>
        <w:pStyle w:val="Heading3"/>
      </w:pPr>
      <w:r>
        <w:t>`ChatMessage` / `SessionData` (`types/chat.ts`)</w:t>
      </w:r>
    </w:p>
    <w:p>
      <w:pPr>
        <w:spacing w:before="120" w:after="120"/>
        <w:ind w:left="360"/>
      </w:pPr>
      <w:r>
        <w:rPr>
          <w:rFonts w:ascii="Consolas" w:hAnsi="Consolas"/>
          <w:color w:val="282828"/>
          <w:sz w:val="18"/>
        </w:rPr>
        <w:t>interface ChatMessage {</w:t>
        <w:br/>
        <w:t xml:space="preserve">  id: string;</w:t>
        <w:br/>
        <w:t xml:space="preserve">  role: "user" | "assistant" | "system";</w:t>
        <w:br/>
        <w:t xml:space="preserve">  content: string;</w:t>
        <w:br/>
        <w:t xml:space="preserve">  timestamp: string;</w:t>
        <w:br/>
        <w:t>}</w:t>
        <w:br/>
        <w:br/>
        <w:t>interface SessionData {</w:t>
        <w:br/>
        <w:t xml:space="preserve">  id: string;</w:t>
        <w:br/>
        <w:t xml:space="preserve">  title: string;</w:t>
        <w:br/>
        <w:t xml:space="preserve">  createdAt: string;</w:t>
        <w:br/>
        <w:t xml:space="preserve">  updatedAt: string;</w:t>
        <w:br/>
        <w:t xml:space="preserve">  messageCount: number;</w:t>
        <w:br/>
        <w:t xml:space="preserve">  messages: ChatMessage[];</w:t>
        <w:br/>
        <w:t>}</w:t>
      </w:r>
    </w:p>
    <w:p>
      <w:pPr>
        <w:pStyle w:val="Heading3"/>
      </w:pPr>
      <w:r>
        <w:t>`RetrievedChunk` (RAG)</w:t>
      </w:r>
    </w:p>
    <w:p>
      <w:pPr>
        <w:spacing w:before="120" w:after="120"/>
        <w:ind w:left="360"/>
      </w:pPr>
      <w:r>
        <w:rPr>
          <w:rFonts w:ascii="Consolas" w:hAnsi="Consolas"/>
          <w:color w:val="282828"/>
          <w:sz w:val="18"/>
        </w:rPr>
        <w:t>interface RetrievedChunk {</w:t>
        <w:br/>
        <w:t xml:space="preserve">  content: string;</w:t>
        <w:br/>
        <w:t xml:space="preserve">  metadata: ChromaChunkMetadata;</w:t>
        <w:br/>
        <w:t xml:space="preserve">  score: number; // similarity 0–1</w:t>
        <w:br/>
        <w:t>}</w:t>
      </w:r>
    </w:p>
    <w:p/>
    <w:p>
      <w:pPr>
        <w:pStyle w:val="Heading2"/>
      </w:pPr>
      <w:r>
        <w:t>13. Environment variables</w:t>
      </w:r>
    </w:p>
    <w:p>
      <w:r>
        <w:t>Copy .env.local.example → .env.local.</w:t>
      </w:r>
    </w:p>
    <w:p>
      <w:pPr>
        <w:pStyle w:val="Heading3"/>
      </w:pPr>
      <w:r>
        <w:t>Firebase (required for auth &amp; inventory)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`NEXT_PUBLIC_FIREBASE_API_KEY`</w:t>
            </w:r>
          </w:p>
        </w:tc>
        <w:tc>
          <w:tcPr>
            <w:tcW w:type="dxa" w:w="4320"/>
          </w:tcPr>
          <w:p>
            <w:r>
              <w:t>Web API key</w:t>
            </w:r>
          </w:p>
        </w:tc>
      </w:tr>
      <w:tr>
        <w:tc>
          <w:tcPr>
            <w:tcW w:type="dxa" w:w="4320"/>
          </w:tcPr>
          <w:p>
            <w:r>
              <w:t>`NEXT_PUBLIC_FIREBASE_AUTH_DOMAIN`</w:t>
            </w:r>
          </w:p>
        </w:tc>
        <w:tc>
          <w:tcPr>
            <w:tcW w:type="dxa" w:w="4320"/>
          </w:tcPr>
          <w:p>
            <w:r>
              <w:t>`*.firebaseapp.com`</w:t>
            </w:r>
          </w:p>
        </w:tc>
      </w:tr>
      <w:tr>
        <w:tc>
          <w:tcPr>
            <w:tcW w:type="dxa" w:w="4320"/>
          </w:tcPr>
          <w:p>
            <w:r>
              <w:t>`NEXT_PUBLIC_FIREBASE_PROJECT_ID`</w:t>
            </w:r>
          </w:p>
        </w:tc>
        <w:tc>
          <w:tcPr>
            <w:tcW w:type="dxa" w:w="4320"/>
          </w:tcPr>
          <w:p>
            <w:r>
              <w:t>Firebase project ID</w:t>
            </w:r>
          </w:p>
        </w:tc>
      </w:tr>
      <w:tr>
        <w:tc>
          <w:tcPr>
            <w:tcW w:type="dxa" w:w="4320"/>
          </w:tcPr>
          <w:p>
            <w:r>
              <w:t>`NEXT_PUBLIC_FIREBASE_STORAGE_BUCKET`</w:t>
            </w:r>
          </w:p>
        </w:tc>
        <w:tc>
          <w:tcPr>
            <w:tcW w:type="dxa" w:w="4320"/>
          </w:tcPr>
          <w:p>
            <w:r>
              <w:t>Storage bucket</w:t>
            </w:r>
          </w:p>
        </w:tc>
      </w:tr>
      <w:tr>
        <w:tc>
          <w:tcPr>
            <w:tcW w:type="dxa" w:w="4320"/>
          </w:tcPr>
          <w:p>
            <w:r>
              <w:t>`NEXT_PUBLIC_FIREBASE_MESSAGING_SENDER_ID`</w:t>
            </w:r>
          </w:p>
        </w:tc>
        <w:tc>
          <w:tcPr>
            <w:tcW w:type="dxa" w:w="4320"/>
          </w:tcPr>
          <w:p>
            <w:r>
              <w:t>Sender ID</w:t>
            </w:r>
          </w:p>
        </w:tc>
      </w:tr>
      <w:tr>
        <w:tc>
          <w:tcPr>
            <w:tcW w:type="dxa" w:w="4320"/>
          </w:tcPr>
          <w:p>
            <w:r>
              <w:t>`NEXT_PUBLIC_FIREBASE_APP_ID`</w:t>
            </w:r>
          </w:p>
        </w:tc>
        <w:tc>
          <w:tcPr>
            <w:tcW w:type="dxa" w:w="4320"/>
          </w:tcPr>
          <w:p>
            <w:r>
              <w:t>App ID</w:t>
            </w:r>
          </w:p>
        </w:tc>
      </w:tr>
      <w:tr>
        <w:tc>
          <w:tcPr>
            <w:tcW w:type="dxa" w:w="4320"/>
          </w:tcPr>
          <w:p>
            <w:r>
              <w:t>`NEXT_PUBLIC_FIREBASE_MEASUREMENT_ID`</w:t>
            </w:r>
          </w:p>
        </w:tc>
        <w:tc>
          <w:tcPr>
            <w:tcW w:type="dxa" w:w="4320"/>
          </w:tcPr>
          <w:p>
            <w:r>
              <w:t>Optional Analytics</w:t>
            </w:r>
          </w:p>
        </w:tc>
      </w:tr>
    </w:tbl>
    <w:p/>
    <w:p>
      <w:pPr>
        <w:pStyle w:val="Heading3"/>
      </w:pPr>
      <w:r>
        <w:t>Gemini (required for AI Assistant)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`GEMINI_API_KEY`</w:t>
            </w:r>
          </w:p>
        </w:tc>
        <w:tc>
          <w:tcPr>
            <w:tcW w:type="dxa" w:w="4320"/>
          </w:tcPr>
          <w:p>
            <w:r>
              <w:t>Google AI / Gemini API key</w:t>
            </w:r>
          </w:p>
        </w:tc>
      </w:tr>
      <w:tr>
        <w:tc>
          <w:tcPr>
            <w:tcW w:type="dxa" w:w="4320"/>
          </w:tcPr>
          <w:p>
            <w:r>
              <w:t>`GEMINI_MODEL`</w:t>
            </w:r>
          </w:p>
        </w:tc>
        <w:tc>
          <w:tcPr>
            <w:tcW w:type="dxa" w:w="4320"/>
          </w:tcPr>
          <w:p>
            <w:r>
              <w:t>Default: `gemini-2.5-flash`</w:t>
            </w:r>
          </w:p>
        </w:tc>
      </w:tr>
      <w:tr>
        <w:tc>
          <w:tcPr>
            <w:tcW w:type="dxa" w:w="4320"/>
          </w:tcPr>
          <w:p>
            <w:r>
              <w:t>`GEMINI_FALLBACK_MODELS`</w:t>
            </w:r>
          </w:p>
        </w:tc>
        <w:tc>
          <w:tcPr>
            <w:tcW w:type="dxa" w:w="4320"/>
          </w:tcPr>
          <w:p>
            <w:r>
              <w:t>Comma-separated fallback models</w:t>
            </w:r>
          </w:p>
        </w:tc>
      </w:tr>
      <w:tr>
        <w:tc>
          <w:tcPr>
            <w:tcW w:type="dxa" w:w="4320"/>
          </w:tcPr>
          <w:p>
            <w:r>
              <w:t>`GEMINI_MAX_OUTPUT_TOKENS`</w:t>
            </w:r>
          </w:p>
        </w:tc>
        <w:tc>
          <w:tcPr>
            <w:tcW w:type="dxa" w:w="4320"/>
          </w:tcPr>
          <w:p>
            <w:r>
              <w:t>Default: `2048`</w:t>
            </w:r>
          </w:p>
        </w:tc>
      </w:tr>
      <w:tr>
        <w:tc>
          <w:tcPr>
            <w:tcW w:type="dxa" w:w="4320"/>
          </w:tcPr>
          <w:p>
            <w:r>
              <w:t>`GEMINI_EMBEDDING_MODEL`</w:t>
            </w:r>
          </w:p>
        </w:tc>
        <w:tc>
          <w:tcPr>
            <w:tcW w:type="dxa" w:w="4320"/>
          </w:tcPr>
          <w:p>
            <w:r>
              <w:t>Default: `gemini-embedding-001`</w:t>
            </w:r>
          </w:p>
        </w:tc>
      </w:tr>
      <w:tr>
        <w:tc>
          <w:tcPr>
            <w:tcW w:type="dxa" w:w="4320"/>
          </w:tcPr>
          <w:p>
            <w:r>
              <w:t>`WEB_SEARCH_ENABLED`</w:t>
            </w:r>
          </w:p>
        </w:tc>
        <w:tc>
          <w:tcPr>
            <w:tcW w:type="dxa" w:w="4320"/>
          </w:tcPr>
          <w:p>
            <w:r>
              <w:t>`true` / `false`</w:t>
            </w:r>
          </w:p>
        </w:tc>
      </w:tr>
    </w:tbl>
    <w:p/>
    <w:p>
      <w:pPr>
        <w:pStyle w:val="Heading3"/>
      </w:pPr>
      <w:r>
        <w:t>Chroma Cloud (required for RAG &amp; uploads)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`CHROMA_API_KEY`</w:t>
            </w:r>
          </w:p>
        </w:tc>
        <w:tc>
          <w:tcPr>
            <w:tcW w:type="dxa" w:w="4320"/>
          </w:tcPr>
          <w:p>
            <w:r>
              <w:t>Chroma Cloud API key</w:t>
            </w:r>
          </w:p>
        </w:tc>
      </w:tr>
      <w:tr>
        <w:tc>
          <w:tcPr>
            <w:tcW w:type="dxa" w:w="4320"/>
          </w:tcPr>
          <w:p>
            <w:r>
              <w:t>`CHROMA_TENANT`</w:t>
            </w:r>
          </w:p>
        </w:tc>
        <w:tc>
          <w:tcPr>
            <w:tcW w:type="dxa" w:w="4320"/>
          </w:tcPr>
          <w:p>
            <w:r>
              <w:t>Tenant UUID</w:t>
            </w:r>
          </w:p>
        </w:tc>
      </w:tr>
      <w:tr>
        <w:tc>
          <w:tcPr>
            <w:tcW w:type="dxa" w:w="4320"/>
          </w:tcPr>
          <w:p>
            <w:r>
              <w:t>`CHROMA_DATABASE`</w:t>
            </w:r>
          </w:p>
        </w:tc>
        <w:tc>
          <w:tcPr>
            <w:tcW w:type="dxa" w:w="4320"/>
          </w:tcPr>
          <w:p>
            <w:r>
              <w:t>Database name (e.g. `CHATBOT`)</w:t>
            </w:r>
          </w:p>
        </w:tc>
      </w:tr>
      <w:tr>
        <w:tc>
          <w:tcPr>
            <w:tcW w:type="dxa" w:w="4320"/>
          </w:tcPr>
          <w:p>
            <w:r>
              <w:t>`CHROMA_COLLECTION_NAME`</w:t>
            </w:r>
          </w:p>
        </w:tc>
        <w:tc>
          <w:tcPr>
            <w:tcW w:type="dxa" w:w="4320"/>
          </w:tcPr>
          <w:p>
            <w:r>
              <w:t>Default: `inventory_assistant_v1`</w:t>
            </w:r>
          </w:p>
        </w:tc>
      </w:tr>
    </w:tbl>
    <w:p/>
    <w:p>
      <w:r>
        <w:t>&gt; Important: After changing .env.local, restart npm run dev. Next.js inlines NEXT_PUBLIC_* at build/start time.</w:t>
      </w:r>
    </w:p>
    <w:p/>
    <w:p>
      <w:pPr>
        <w:pStyle w:val="Heading2"/>
      </w:pPr>
      <w:r>
        <w:t>14. Scripts &amp;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`npm run dev`</w:t>
            </w:r>
          </w:p>
        </w:tc>
        <w:tc>
          <w:tcPr>
            <w:tcW w:type="dxa" w:w="4320"/>
          </w:tcPr>
          <w:p>
            <w:r>
              <w:t>Start dev server on http://localhost:3000</w:t>
            </w:r>
          </w:p>
        </w:tc>
      </w:tr>
      <w:tr>
        <w:tc>
          <w:tcPr>
            <w:tcW w:type="dxa" w:w="4320"/>
          </w:tcPr>
          <w:p>
            <w:r>
              <w:t>`npm run dev:clean`</w:t>
            </w:r>
          </w:p>
        </w:tc>
        <w:tc>
          <w:tcPr>
            <w:tcW w:type="dxa" w:w="4320"/>
          </w:tcPr>
          <w:p>
            <w:r>
              <w:t>Delete `.next` cache, then start dev</w:t>
            </w:r>
          </w:p>
        </w:tc>
      </w:tr>
      <w:tr>
        <w:tc>
          <w:tcPr>
            <w:tcW w:type="dxa" w:w="4320"/>
          </w:tcPr>
          <w:p>
            <w:r>
              <w:t>`npm run build`</w:t>
            </w:r>
          </w:p>
        </w:tc>
        <w:tc>
          <w:tcPr>
            <w:tcW w:type="dxa" w:w="4320"/>
          </w:tcPr>
          <w:p>
            <w:r>
              <w:t>Production build</w:t>
            </w:r>
          </w:p>
        </w:tc>
      </w:tr>
      <w:tr>
        <w:tc>
          <w:tcPr>
            <w:tcW w:type="dxa" w:w="4320"/>
          </w:tcPr>
          <w:p>
            <w:r>
              <w:t>`npm run start`</w:t>
            </w:r>
          </w:p>
        </w:tc>
        <w:tc>
          <w:tcPr>
            <w:tcW w:type="dxa" w:w="4320"/>
          </w:tcPr>
          <w:p>
            <w:r>
              <w:t>Run production server</w:t>
            </w:r>
          </w:p>
        </w:tc>
      </w:tr>
      <w:tr>
        <w:tc>
          <w:tcPr>
            <w:tcW w:type="dxa" w:w="4320"/>
          </w:tcPr>
          <w:p>
            <w:r>
              <w:t>`npm run lint`</w:t>
            </w:r>
          </w:p>
        </w:tc>
        <w:tc>
          <w:tcPr>
            <w:tcW w:type="dxa" w:w="4320"/>
          </w:tcPr>
          <w:p>
            <w:r>
              <w:t>ESLint</w:t>
            </w:r>
          </w:p>
        </w:tc>
      </w:tr>
      <w:tr>
        <w:tc>
          <w:tcPr>
            <w:tcW w:type="dxa" w:w="4320"/>
          </w:tcPr>
          <w:p>
            <w:r>
              <w:t>`npm run seed`</w:t>
            </w:r>
          </w:p>
        </w:tc>
        <w:tc>
          <w:tcPr>
            <w:tcW w:type="dxa" w:w="4320"/>
          </w:tcPr>
          <w:p>
            <w:r>
              <w:t>Seed 30 items via `scripts/seed-30-items.mjs`</w:t>
            </w:r>
          </w:p>
        </w:tc>
      </w:tr>
    </w:tbl>
    <w:p/>
    <w:p>
      <w:pPr>
        <w:pStyle w:val="Heading3"/>
      </w:pPr>
      <w:r>
        <w:t>Firebase Console setup</w:t>
      </w:r>
    </w:p>
    <w:p>
      <w:pPr>
        <w:pStyle w:val="ListNumber"/>
      </w:pPr>
      <w:r>
        <w:t>Create project (e.g. `inventory-management-app-f1545`).</w:t>
      </w:r>
    </w:p>
    <w:p>
      <w:pPr>
        <w:pStyle w:val="ListNumber"/>
      </w:pPr>
      <w:r>
        <w:t>Enable Authentication → Email/Password.</w:t>
      </w:r>
    </w:p>
    <w:p>
      <w:pPr>
        <w:pStyle w:val="ListNumber"/>
      </w:pPr>
      <w:r>
        <w:t>Create Firestore database.</w:t>
      </w:r>
    </w:p>
    <w:p>
      <w:pPr>
        <w:pStyle w:val="ListNumber"/>
      </w:pPr>
      <w:r>
        <w:t>Register a Web app and copy config into `.env.local`.</w:t>
      </w:r>
    </w:p>
    <w:p>
      <w:pPr>
        <w:pStyle w:val="ListNumber"/>
      </w:pPr>
      <w:r>
        <w:t>Set Firestore security rules so users can only read/write their own `users/{uid}/inventory` paths.</w:t>
      </w:r>
    </w:p>
    <w:p/>
    <w:p>
      <w:pPr>
        <w:pStyle w:val="Heading2"/>
      </w:pPr>
      <w:r>
        <w:t>15. UI &amp; styling</w:t>
      </w:r>
    </w:p>
    <w:p>
      <w:pPr>
        <w:pStyle w:val="ListBullet"/>
      </w:pPr>
      <w:r>
        <w:t>Theme: Dark mode default (className="dark" on &lt;html&gt;).</w:t>
      </w:r>
    </w:p>
    <w:p>
      <w:pPr>
        <w:pStyle w:val="ListBullet"/>
      </w:pPr>
      <w:r>
        <w:t>Effects: Glassmorphism (.glass), neon gradients (.text-gradient, .glow-border), mesh background (.mesh-bg).</w:t>
      </w:r>
    </w:p>
    <w:p>
      <w:pPr>
        <w:pStyle w:val="ListBullet"/>
      </w:pPr>
      <w:r>
        <w:t>Config: tailwind.config.ts — custom colors (bg-deep, accent-cyan, accent-purple).</w:t>
      </w:r>
    </w:p>
    <w:p>
      <w:pPr>
        <w:pStyle w:val="ListBullet"/>
      </w:pPr>
      <w:r>
        <w:t>Global CSS: app/globals.css — base styles and utility classes.</w:t>
      </w:r>
    </w:p>
    <w:p>
      <w:pPr>
        <w:pStyle w:val="ListBullet"/>
      </w:pPr>
      <w:r>
        <w:t>Motion: Framer Motion on cards, sidebar, chat messages.</w:t>
      </w:r>
    </w:p>
    <w:p/>
    <w:p>
      <w:pPr>
        <w:pStyle w:val="Heading2"/>
      </w:pPr>
      <w:r>
        <w:t>16. Security notes</w:t>
      </w:r>
    </w:p>
    <w:p>
      <w:pPr>
        <w:pStyle w:val="ListBullet"/>
      </w:pPr>
      <w:r>
        <w:t>Never commit .env.local or API keys to git.</w:t>
      </w:r>
    </w:p>
    <w:p>
      <w:pPr>
        <w:pStyle w:val="ListBullet"/>
      </w:pPr>
      <w:r>
        <w:t>middleware.ts only checks an auth cookie, not a Firebase ID token on the server. For production, consider verifying Firebase session cookies on API routes.</w:t>
      </w:r>
    </w:p>
    <w:p>
      <w:pPr>
        <w:pStyle w:val="ListBullet"/>
      </w:pPr>
      <w:r>
        <w:t>Chat sessions on disk are per-machine; use a database or cloud storage for multi-instance deployments.</w:t>
      </w:r>
    </w:p>
    <w:p>
      <w:pPr>
        <w:pStyle w:val="ListBullet"/>
      </w:pPr>
      <w:r>
        <w:t>Configure Firestore security rules to enforce request.auth.uid == userId.</w:t>
      </w:r>
    </w:p>
    <w:p/>
    <w:p>
      <w:pPr>
        <w:pStyle w:val="Heading2"/>
      </w:pPr>
      <w:r>
        <w:t>17. Related 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Relationship</w:t>
            </w:r>
          </w:p>
        </w:tc>
      </w:tr>
      <w:tr>
        <w:tc>
          <w:tcPr>
            <w:tcW w:type="dxa" w:w="2880"/>
          </w:tcPr>
          <w:p>
            <w:r>
              <w:t>gemini-rag-chatbot</w:t>
            </w:r>
          </w:p>
        </w:tc>
        <w:tc>
          <w:tcPr>
            <w:tcW w:type="dxa" w:w="2880"/>
          </w:tcPr>
          <w:p>
            <w:r>
              <w:t>`Projects/gemini-rag-chatbot`</w:t>
            </w:r>
          </w:p>
        </w:tc>
        <w:tc>
          <w:tcPr>
            <w:tcW w:type="dxa" w:w="2880"/>
          </w:tcPr>
          <w:p>
            <w:r>
              <w:t>Standalone RAG chatbot; source of Chroma/Gemini patterns</w:t>
            </w:r>
          </w:p>
        </w:tc>
      </w:tr>
      <w:tr>
        <w:tc>
          <w:tcPr>
            <w:tcW w:type="dxa" w:w="2880"/>
          </w:tcPr>
          <w:p>
            <w:r>
              <w:t>CHATBOT10</w:t>
            </w:r>
          </w:p>
        </w:tc>
        <w:tc>
          <w:tcPr>
            <w:tcW w:type="dxa" w:w="2880"/>
          </w:tcPr>
          <w:p>
            <w:r>
              <w:t>`Projects/CHATBOT10`</w:t>
            </w:r>
          </w:p>
        </w:tc>
        <w:tc>
          <w:tcPr>
            <w:tcW w:type="dxa" w:w="2880"/>
          </w:tcPr>
          <w:p>
            <w:r>
              <w:t>Env template for Gemini + Chroma credentials</w:t>
            </w:r>
          </w:p>
        </w:tc>
      </w:tr>
      <w:tr>
        <w:tc>
          <w:tcPr>
            <w:tcW w:type="dxa" w:w="2880"/>
          </w:tcPr>
          <w:p>
            <w:r>
              <w:t>OneDrive copy</w:t>
            </w:r>
          </w:p>
        </w:tc>
        <w:tc>
          <w:tcPr>
            <w:tcW w:type="dxa" w:w="2880"/>
          </w:tcPr>
          <w:p>
            <w:r>
              <w:t>`OneDrive/Documents/New folder/inventory-management-app/`</w:t>
            </w:r>
          </w:p>
        </w:tc>
        <w:tc>
          <w:tcPr>
            <w:tcW w:type="dxa" w:w="2880"/>
          </w:tcPr>
          <w:p>
            <w:r>
              <w:t>Earlier copy with Firebase config</w:t>
            </w:r>
          </w:p>
        </w:tc>
      </w:tr>
    </w:tbl>
    <w:p/>
    <w:p/>
    <w:p>
      <w:pPr>
        <w:pStyle w:val="Heading2"/>
      </w:pPr>
      <w:r>
        <w:t>Quick reference: “What runs where?”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Runs in browser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Runs on Next.js server</w:t>
            </w:r>
          </w:p>
        </w:tc>
      </w:tr>
      <w:tr>
        <w:tc>
          <w:tcPr>
            <w:tcW w:type="dxa" w:w="2880"/>
          </w:tcPr>
          <w:p>
            <w:r>
              <w:t>Login / signup</w:t>
            </w:r>
          </w:p>
        </w:tc>
        <w:tc>
          <w:tcPr>
            <w:tcW w:type="dxa" w:w="2880"/>
          </w:tcPr>
          <w:p>
            <w:r>
              <w:t>✅ Firebase Auth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Inventory CRUD</w:t>
            </w:r>
          </w:p>
        </w:tc>
        <w:tc>
          <w:tcPr>
            <w:tcW w:type="dxa" w:w="2880"/>
          </w:tcPr>
          <w:p>
            <w:r>
              <w:t>✅ Firestore SDK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Dashboard stats</w:t>
            </w:r>
          </w:p>
        </w:tc>
        <w:tc>
          <w:tcPr>
            <w:tcW w:type="dxa" w:w="2880"/>
          </w:tcPr>
          <w:p>
            <w:r>
              <w:t>✅ `useInventory`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AI Insights rules</w:t>
            </w:r>
          </w:p>
        </w:tc>
        <w:tc>
          <w:tcPr>
            <w:tcW w:type="dxa" w:w="2880"/>
          </w:tcPr>
          <w:p>
            <w:r>
              <w:t>✅ `lib/ai-mock.ts`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Analytics charts</w:t>
            </w:r>
          </w:p>
        </w:tc>
        <w:tc>
          <w:tcPr>
            <w:tcW w:type="dxa" w:w="2880"/>
          </w:tcPr>
          <w:p>
            <w:r>
              <w:t>✅ `lib/analytics.ts`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Gemini chat stream</w:t>
            </w:r>
          </w:p>
        </w:tc>
        <w:tc>
          <w:tcPr>
            <w:tcW w:type="dxa" w:w="2880"/>
          </w:tcPr>
          <w:p>
            <w:r>
              <w:t>Receives SSE</w:t>
            </w:r>
          </w:p>
        </w:tc>
        <w:tc>
          <w:tcPr>
            <w:tcW w:type="dxa" w:w="2880"/>
          </w:tcPr>
          <w:p>
            <w:r>
              <w:t>✅ `/api/chat`</w:t>
            </w:r>
          </w:p>
        </w:tc>
      </w:tr>
      <w:tr>
        <w:tc>
          <w:tcPr>
            <w:tcW w:type="dxa" w:w="2880"/>
          </w:tcPr>
          <w:p>
            <w:r>
              <w:t>Chroma RAG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✅ embeddings + query</w:t>
            </w:r>
          </w:p>
        </w:tc>
      </w:tr>
      <w:tr>
        <w:tc>
          <w:tcPr>
            <w:tcW w:type="dxa" w:w="2880"/>
          </w:tcPr>
          <w:p>
            <w:r>
              <w:t>Document parse/upload</w:t>
            </w:r>
          </w:p>
        </w:tc>
        <w:tc>
          <w:tcPr>
            <w:tcW w:type="dxa" w:w="2880"/>
          </w:tcPr>
          <w:p>
            <w:r>
              <w:t>Sends file</w:t>
            </w:r>
          </w:p>
        </w:tc>
        <w:tc>
          <w:tcPr>
            <w:tcW w:type="dxa" w:w="2880"/>
          </w:tcPr>
          <w:p>
            <w:r>
              <w:t>✅ `/api/upload`</w:t>
            </w:r>
          </w:p>
        </w:tc>
      </w:tr>
      <w:tr>
        <w:tc>
          <w:tcPr>
            <w:tcW w:type="dxa" w:w="2880"/>
          </w:tcPr>
          <w:p>
            <w:r>
              <w:t>Chat history files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✅ `data/chat-sessions/`</w:t>
            </w:r>
          </w:p>
        </w:tc>
      </w:tr>
    </w:tbl>
    <w:p/>
    <w:p/>
    <w:p>
      <w:r>
        <w:t>*Document generated for the Nexus AI inventory management application. Update this file when adding new routes, APIs, or integrations.*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